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74EFC5" w14:textId="77777777" w:rsidR="00544B0D" w:rsidRDefault="003A5DF8">
      <w:pPr>
        <w:jc w:val="center"/>
      </w:pPr>
      <w:r>
        <w:rPr>
          <w:b/>
          <w:sz w:val="34"/>
        </w:rPr>
        <w:t>AI-BASED CODING LAB – EXPERIMENT 6</w:t>
      </w:r>
    </w:p>
    <w:p w14:paraId="2A1F14A9" w14:textId="77777777" w:rsidR="00544B0D" w:rsidRDefault="003A5DF8">
      <w:pPr>
        <w:jc w:val="center"/>
      </w:pPr>
      <w:r>
        <w:rPr>
          <w:b/>
        </w:rPr>
        <w:t>AI-Based Code Completion: Working with Classes, Loops and Conditionals</w:t>
      </w:r>
    </w:p>
    <w:p w14:paraId="056864CD" w14:textId="77777777" w:rsidR="00544B0D" w:rsidRDefault="003A5DF8">
      <w:pPr>
        <w:jc w:val="center"/>
      </w:pPr>
      <w:r>
        <w:rPr>
          <w:b/>
        </w:rPr>
        <w:t>Name: P.Manvith</w:t>
      </w:r>
    </w:p>
    <w:p w14:paraId="10EFB1F1" w14:textId="77777777" w:rsidR="00544B0D" w:rsidRDefault="003A5DF8">
      <w:pPr>
        <w:jc w:val="center"/>
      </w:pPr>
      <w:r>
        <w:rPr>
          <w:b/>
        </w:rPr>
        <w:t>Roll No: 2503a52378</w:t>
      </w:r>
    </w:p>
    <w:p w14:paraId="568A1722" w14:textId="77777777" w:rsidR="00544B0D" w:rsidRDefault="003A5DF8">
      <w:pPr>
        <w:jc w:val="center"/>
      </w:pPr>
      <w:r>
        <w:rPr>
          <w:b/>
        </w:rPr>
        <w:t>Batch: 13</w:t>
      </w:r>
    </w:p>
    <w:p w14:paraId="295C3D6E" w14:textId="77777777" w:rsidR="00544B0D" w:rsidRDefault="003A5DF8">
      <w:pPr>
        <w:pStyle w:val="Heading2"/>
      </w:pPr>
      <w:r>
        <w:t>Task Description #1 – AI-Based Code Completion for Loops</w:t>
      </w:r>
    </w:p>
    <w:p w14:paraId="52AD7715" w14:textId="77777777" w:rsidR="00544B0D" w:rsidRDefault="003A5DF8">
      <w:r>
        <w:t>Prompt: “Generate Python code to print all even numbers between 1 and N using a loop.”</w:t>
      </w:r>
    </w:p>
    <w:p w14:paraId="6C49F96D" w14:textId="77777777" w:rsidR="00544B0D" w:rsidRDefault="003A5DF8">
      <w:pPr>
        <w:pStyle w:val="Heading3"/>
      </w:pPr>
      <w:r>
        <w:t>Python Code</w:t>
      </w:r>
    </w:p>
    <w:p w14:paraId="6CF2AA5B" w14:textId="77777777" w:rsidR="00544B0D" w:rsidRDefault="003A5DF8">
      <w:pPr>
        <w:ind w:left="288"/>
      </w:pPr>
      <w:r>
        <w:rPr>
          <w:rFonts w:ascii="Consolas" w:hAnsi="Consolas"/>
          <w:sz w:val="17"/>
        </w:rPr>
        <w:t>def print_even_numbers(n):</w:t>
      </w:r>
      <w:r>
        <w:rPr>
          <w:rFonts w:ascii="Consolas" w:hAnsi="Consolas"/>
          <w:sz w:val="17"/>
        </w:rPr>
        <w:br/>
        <w:t xml:space="preserve">    print("Even numbers between 1 and", n, ":")</w:t>
      </w:r>
      <w:r>
        <w:rPr>
          <w:rFonts w:ascii="Consolas" w:hAnsi="Consolas"/>
          <w:sz w:val="17"/>
        </w:rPr>
        <w:br/>
      </w:r>
      <w:r>
        <w:rPr>
          <w:rFonts w:ascii="Consolas" w:hAnsi="Consolas"/>
          <w:sz w:val="17"/>
        </w:rPr>
        <w:t xml:space="preserve">    for number in range(1, n + 1):</w:t>
      </w:r>
      <w:r>
        <w:rPr>
          <w:rFonts w:ascii="Consolas" w:hAnsi="Consolas"/>
          <w:sz w:val="17"/>
        </w:rPr>
        <w:br/>
        <w:t xml:space="preserve">        if number % 2 == 0:</w:t>
      </w:r>
      <w:r>
        <w:rPr>
          <w:rFonts w:ascii="Consolas" w:hAnsi="Consolas"/>
          <w:sz w:val="17"/>
        </w:rPr>
        <w:br/>
        <w:t xml:space="preserve">            print(number, end=" ")</w:t>
      </w:r>
      <w:r>
        <w:rPr>
          <w:rFonts w:ascii="Consolas" w:hAnsi="Consolas"/>
          <w:sz w:val="17"/>
        </w:rPr>
        <w:br/>
      </w:r>
      <w:r>
        <w:rPr>
          <w:rFonts w:ascii="Consolas" w:hAnsi="Consolas"/>
          <w:sz w:val="17"/>
        </w:rPr>
        <w:br/>
        <w:t>n = 20</w:t>
      </w:r>
      <w:r>
        <w:rPr>
          <w:rFonts w:ascii="Consolas" w:hAnsi="Consolas"/>
          <w:sz w:val="17"/>
        </w:rPr>
        <w:br/>
        <w:t>print_even_numbers(n)</w:t>
      </w:r>
    </w:p>
    <w:p w14:paraId="347E444B" w14:textId="77777777" w:rsidR="00544B0D" w:rsidRDefault="003A5DF8">
      <w:pPr>
        <w:pStyle w:val="Heading3"/>
      </w:pPr>
      <w:r>
        <w:t>Output</w:t>
      </w:r>
    </w:p>
    <w:p w14:paraId="7A5CB04D" w14:textId="15E47F72" w:rsidR="003703DD" w:rsidRPr="003703DD" w:rsidRDefault="003703DD" w:rsidP="003703DD">
      <w:r w:rsidRPr="003703DD">
        <w:drawing>
          <wp:inline distT="0" distB="0" distL="0" distR="0" wp14:anchorId="79F9E452" wp14:editId="02552A09">
            <wp:extent cx="6492240" cy="669925"/>
            <wp:effectExtent l="0" t="0" r="3810" b="0"/>
            <wp:docPr id="856852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52633" name=""/>
                    <pic:cNvPicPr/>
                  </pic:nvPicPr>
                  <pic:blipFill>
                    <a:blip r:embed="rId6"/>
                    <a:stretch>
                      <a:fillRect/>
                    </a:stretch>
                  </pic:blipFill>
                  <pic:spPr>
                    <a:xfrm>
                      <a:off x="0" y="0"/>
                      <a:ext cx="6492240" cy="669925"/>
                    </a:xfrm>
                    <a:prstGeom prst="rect">
                      <a:avLst/>
                    </a:prstGeom>
                  </pic:spPr>
                </pic:pic>
              </a:graphicData>
            </a:graphic>
          </wp:inline>
        </w:drawing>
      </w:r>
    </w:p>
    <w:p w14:paraId="30CE6576" w14:textId="77777777" w:rsidR="00544B0D" w:rsidRDefault="003A5DF8">
      <w:pPr>
        <w:pStyle w:val="Heading3"/>
      </w:pPr>
      <w:r>
        <w:t>Explanation / Review</w:t>
      </w:r>
    </w:p>
    <w:p w14:paraId="79171EBB" w14:textId="77777777" w:rsidR="00544B0D" w:rsidRDefault="003A5DF8">
      <w:r>
        <w:t>A for loop visits every number from 1 to N. The if condition checks number % 2 == 0. For N = 20, the program correctly prints all even numbers.</w:t>
      </w:r>
    </w:p>
    <w:p w14:paraId="0702D4FD" w14:textId="77777777" w:rsidR="00544B0D" w:rsidRDefault="003A5DF8">
      <w:r>
        <w:br w:type="page"/>
      </w:r>
    </w:p>
    <w:p w14:paraId="12B19480" w14:textId="77777777" w:rsidR="00544B0D" w:rsidRDefault="003A5DF8">
      <w:pPr>
        <w:pStyle w:val="Heading2"/>
      </w:pPr>
      <w:r>
        <w:lastRenderedPageBreak/>
        <w:t>Task Description #2 – AI-Based Code Completion for Loop with Conditionals</w:t>
      </w:r>
    </w:p>
    <w:p w14:paraId="419ABAE2" w14:textId="77777777" w:rsidR="00544B0D" w:rsidRDefault="003A5DF8">
      <w:r>
        <w:t>Prompt: “Generate Python code to count how many numbers in a list are even and odd.”</w:t>
      </w:r>
    </w:p>
    <w:p w14:paraId="5CCD0037" w14:textId="77777777" w:rsidR="00544B0D" w:rsidRDefault="003A5DF8">
      <w:pPr>
        <w:pStyle w:val="Heading3"/>
      </w:pPr>
      <w:r>
        <w:t>Python Code</w:t>
      </w:r>
    </w:p>
    <w:p w14:paraId="3F8E32A5" w14:textId="77777777" w:rsidR="00544B0D" w:rsidRDefault="003A5DF8">
      <w:pPr>
        <w:ind w:left="288"/>
      </w:pPr>
      <w:r>
        <w:rPr>
          <w:rFonts w:ascii="Consolas" w:hAnsi="Consolas"/>
          <w:sz w:val="17"/>
        </w:rPr>
        <w:t>def count_even_odd(numbers):</w:t>
      </w:r>
      <w:r>
        <w:rPr>
          <w:rFonts w:ascii="Consolas" w:hAnsi="Consolas"/>
          <w:sz w:val="17"/>
        </w:rPr>
        <w:br/>
        <w:t xml:space="preserve">    even_count = 0</w:t>
      </w:r>
      <w:r>
        <w:rPr>
          <w:rFonts w:ascii="Consolas" w:hAnsi="Consolas"/>
          <w:sz w:val="17"/>
        </w:rPr>
        <w:br/>
        <w:t xml:space="preserve">    odd_count = 0</w:t>
      </w:r>
      <w:r>
        <w:rPr>
          <w:rFonts w:ascii="Consolas" w:hAnsi="Consolas"/>
          <w:sz w:val="17"/>
        </w:rPr>
        <w:br/>
      </w:r>
      <w:r>
        <w:rPr>
          <w:rFonts w:ascii="Consolas" w:hAnsi="Consolas"/>
          <w:sz w:val="17"/>
        </w:rPr>
        <w:br/>
        <w:t xml:space="preserve">    for number in numbers:</w:t>
      </w:r>
      <w:r>
        <w:rPr>
          <w:rFonts w:ascii="Consolas" w:hAnsi="Consolas"/>
          <w:sz w:val="17"/>
        </w:rPr>
        <w:br/>
        <w:t xml:space="preserve">        if number % 2 == 0:</w:t>
      </w:r>
      <w:r>
        <w:rPr>
          <w:rFonts w:ascii="Consolas" w:hAnsi="Consolas"/>
          <w:sz w:val="17"/>
        </w:rPr>
        <w:br/>
        <w:t xml:space="preserve">            even_count += 1</w:t>
      </w:r>
      <w:r>
        <w:rPr>
          <w:rFonts w:ascii="Consolas" w:hAnsi="Consolas"/>
          <w:sz w:val="17"/>
        </w:rPr>
        <w:br/>
        <w:t xml:space="preserve">        else:</w:t>
      </w:r>
      <w:r>
        <w:rPr>
          <w:rFonts w:ascii="Consolas" w:hAnsi="Consolas"/>
          <w:sz w:val="17"/>
        </w:rPr>
        <w:br/>
        <w:t xml:space="preserve">            odd_count += 1</w:t>
      </w:r>
      <w:r>
        <w:rPr>
          <w:rFonts w:ascii="Consolas" w:hAnsi="Consolas"/>
          <w:sz w:val="17"/>
        </w:rPr>
        <w:br/>
      </w:r>
      <w:r>
        <w:rPr>
          <w:rFonts w:ascii="Consolas" w:hAnsi="Consolas"/>
          <w:sz w:val="17"/>
        </w:rPr>
        <w:br/>
        <w:t xml:space="preserve">    return even_count, odd_count</w:t>
      </w:r>
      <w:r>
        <w:rPr>
          <w:rFonts w:ascii="Consolas" w:hAnsi="Consolas"/>
          <w:sz w:val="17"/>
        </w:rPr>
        <w:br/>
      </w:r>
      <w:r>
        <w:rPr>
          <w:rFonts w:ascii="Consolas" w:hAnsi="Consolas"/>
          <w:sz w:val="17"/>
        </w:rPr>
        <w:br/>
        <w:t>numbers = [10, 15, 22, 31, 40, 53, 64, 77]</w:t>
      </w:r>
      <w:r>
        <w:rPr>
          <w:rFonts w:ascii="Consolas" w:hAnsi="Consolas"/>
          <w:sz w:val="17"/>
        </w:rPr>
        <w:br/>
      </w:r>
      <w:r>
        <w:rPr>
          <w:rFonts w:ascii="Consolas" w:hAnsi="Consolas"/>
          <w:sz w:val="17"/>
        </w:rPr>
        <w:t>even, odd = count_even_odd(numbers)</w:t>
      </w:r>
      <w:r>
        <w:rPr>
          <w:rFonts w:ascii="Consolas" w:hAnsi="Consolas"/>
          <w:sz w:val="17"/>
        </w:rPr>
        <w:br/>
      </w:r>
      <w:r>
        <w:rPr>
          <w:rFonts w:ascii="Consolas" w:hAnsi="Consolas"/>
          <w:sz w:val="17"/>
        </w:rPr>
        <w:br/>
        <w:t>print("List:", numbers)</w:t>
      </w:r>
      <w:r>
        <w:rPr>
          <w:rFonts w:ascii="Consolas" w:hAnsi="Consolas"/>
          <w:sz w:val="17"/>
        </w:rPr>
        <w:br/>
        <w:t>print("Even numbers:", even)</w:t>
      </w:r>
      <w:r>
        <w:rPr>
          <w:rFonts w:ascii="Consolas" w:hAnsi="Consolas"/>
          <w:sz w:val="17"/>
        </w:rPr>
        <w:br/>
        <w:t>print("Odd numbers:", odd)</w:t>
      </w:r>
    </w:p>
    <w:p w14:paraId="4D39B6A9" w14:textId="77777777" w:rsidR="00544B0D" w:rsidRDefault="003A5DF8">
      <w:pPr>
        <w:pStyle w:val="Heading3"/>
      </w:pPr>
      <w:r>
        <w:t>Output</w:t>
      </w:r>
    </w:p>
    <w:p w14:paraId="10F71B09" w14:textId="2D2A1097" w:rsidR="003703DD" w:rsidRPr="003703DD" w:rsidRDefault="003703DD" w:rsidP="003703DD">
      <w:r w:rsidRPr="003703DD">
        <w:drawing>
          <wp:inline distT="0" distB="0" distL="0" distR="0" wp14:anchorId="41CB3291" wp14:editId="77C6ABEB">
            <wp:extent cx="6492240" cy="1264920"/>
            <wp:effectExtent l="0" t="0" r="3810" b="0"/>
            <wp:docPr id="18469268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926822" name=""/>
                    <pic:cNvPicPr/>
                  </pic:nvPicPr>
                  <pic:blipFill>
                    <a:blip r:embed="rId7"/>
                    <a:stretch>
                      <a:fillRect/>
                    </a:stretch>
                  </pic:blipFill>
                  <pic:spPr>
                    <a:xfrm>
                      <a:off x="0" y="0"/>
                      <a:ext cx="6492240" cy="1264920"/>
                    </a:xfrm>
                    <a:prstGeom prst="rect">
                      <a:avLst/>
                    </a:prstGeom>
                  </pic:spPr>
                </pic:pic>
              </a:graphicData>
            </a:graphic>
          </wp:inline>
        </w:drawing>
      </w:r>
    </w:p>
    <w:p w14:paraId="2D5DEB4B" w14:textId="77777777" w:rsidR="00544B0D" w:rsidRDefault="003A5DF8">
      <w:pPr>
        <w:pStyle w:val="Heading3"/>
      </w:pPr>
      <w:r>
        <w:t>Explanation / Review</w:t>
      </w:r>
    </w:p>
    <w:p w14:paraId="07186D3F" w14:textId="77777777" w:rsidR="00544B0D" w:rsidRDefault="003A5DF8">
      <w:r>
        <w:t>The loop processes each list element. The conditional checks divisibility by 2 and increments the appropriate counter. The sample has four even and four odd values.</w:t>
      </w:r>
    </w:p>
    <w:p w14:paraId="4F23CAED" w14:textId="77777777" w:rsidR="00544B0D" w:rsidRDefault="003A5DF8">
      <w:r>
        <w:br w:type="page"/>
      </w:r>
    </w:p>
    <w:p w14:paraId="2B2CB30D" w14:textId="77777777" w:rsidR="00544B0D" w:rsidRDefault="003A5DF8">
      <w:pPr>
        <w:pStyle w:val="Heading2"/>
      </w:pPr>
      <w:r>
        <w:lastRenderedPageBreak/>
        <w:t>Task Description #3 – AI-Based Code Completion for Class Attributes Validation</w:t>
      </w:r>
    </w:p>
    <w:p w14:paraId="6CDDC21A" w14:textId="77777777" w:rsidR="00544B0D" w:rsidRDefault="003A5DF8">
      <w:r>
        <w:t>Prompt: “Generate a Python class User that validates age and email using conditional statements.”</w:t>
      </w:r>
    </w:p>
    <w:p w14:paraId="082FFC53" w14:textId="77777777" w:rsidR="00544B0D" w:rsidRDefault="003A5DF8">
      <w:pPr>
        <w:pStyle w:val="Heading3"/>
      </w:pPr>
      <w:r>
        <w:t>Python Code</w:t>
      </w:r>
    </w:p>
    <w:p w14:paraId="33EFA4B1" w14:textId="77777777" w:rsidR="00544B0D" w:rsidRDefault="003A5DF8">
      <w:pPr>
        <w:ind w:left="288"/>
      </w:pPr>
      <w:r>
        <w:rPr>
          <w:rFonts w:ascii="Consolas" w:hAnsi="Consolas"/>
          <w:sz w:val="17"/>
        </w:rPr>
        <w:t>class User:</w:t>
      </w:r>
      <w:r>
        <w:rPr>
          <w:rFonts w:ascii="Consolas" w:hAnsi="Consolas"/>
          <w:sz w:val="17"/>
        </w:rPr>
        <w:br/>
        <w:t xml:space="preserve">    def __init__(self, name, age, email):</w:t>
      </w:r>
      <w:r>
        <w:rPr>
          <w:rFonts w:ascii="Consolas" w:hAnsi="Consolas"/>
          <w:sz w:val="17"/>
        </w:rPr>
        <w:br/>
        <w:t xml:space="preserve">        self.name = name</w:t>
      </w:r>
      <w:r>
        <w:rPr>
          <w:rFonts w:ascii="Consolas" w:hAnsi="Consolas"/>
          <w:sz w:val="17"/>
        </w:rPr>
        <w:br/>
        <w:t xml:space="preserve">        self.age = age</w:t>
      </w:r>
      <w:r>
        <w:rPr>
          <w:rFonts w:ascii="Consolas" w:hAnsi="Consolas"/>
          <w:sz w:val="17"/>
        </w:rPr>
        <w:br/>
        <w:t xml:space="preserve">        self.email = email</w:t>
      </w:r>
      <w:r>
        <w:rPr>
          <w:rFonts w:ascii="Consolas" w:hAnsi="Consolas"/>
          <w:sz w:val="17"/>
        </w:rPr>
        <w:br/>
      </w:r>
      <w:r>
        <w:rPr>
          <w:rFonts w:ascii="Consolas" w:hAnsi="Consolas"/>
          <w:sz w:val="17"/>
        </w:rPr>
        <w:br/>
        <w:t xml:space="preserve">    def validate(self):</w:t>
      </w:r>
      <w:r>
        <w:rPr>
          <w:rFonts w:ascii="Consolas" w:hAnsi="Consolas"/>
          <w:sz w:val="17"/>
        </w:rPr>
        <w:br/>
        <w:t xml:space="preserve">        age_valid = self.age &gt;= 18</w:t>
      </w:r>
      <w:r>
        <w:rPr>
          <w:rFonts w:ascii="Consolas" w:hAnsi="Consolas"/>
          <w:sz w:val="17"/>
        </w:rPr>
        <w:br/>
        <w:t xml:space="preserve">        email_valid = "@" in self.email and "." in self.email</w:t>
      </w:r>
      <w:r>
        <w:rPr>
          <w:rFonts w:ascii="Consolas" w:hAnsi="Consolas"/>
          <w:sz w:val="17"/>
        </w:rPr>
        <w:br/>
      </w:r>
      <w:r>
        <w:rPr>
          <w:rFonts w:ascii="Consolas" w:hAnsi="Consolas"/>
          <w:sz w:val="17"/>
        </w:rPr>
        <w:br/>
      </w:r>
      <w:r>
        <w:rPr>
          <w:rFonts w:ascii="Consolas" w:hAnsi="Consolas"/>
          <w:sz w:val="17"/>
        </w:rPr>
        <w:t xml:space="preserve">        if age_valid and email_valid:</w:t>
      </w:r>
      <w:r>
        <w:rPr>
          <w:rFonts w:ascii="Consolas" w:hAnsi="Consolas"/>
          <w:sz w:val="17"/>
        </w:rPr>
        <w:br/>
        <w:t xml:space="preserve">            return True, "User details are valid."</w:t>
      </w:r>
      <w:r>
        <w:rPr>
          <w:rFonts w:ascii="Consolas" w:hAnsi="Consolas"/>
          <w:sz w:val="17"/>
        </w:rPr>
        <w:br/>
        <w:t xml:space="preserve">        elif not age_valid and not email_valid:</w:t>
      </w:r>
      <w:r>
        <w:rPr>
          <w:rFonts w:ascii="Consolas" w:hAnsi="Consolas"/>
          <w:sz w:val="17"/>
        </w:rPr>
        <w:br/>
        <w:t xml:space="preserve">            return False, "Age must be 18 or above and email is invalid."</w:t>
      </w:r>
      <w:r>
        <w:rPr>
          <w:rFonts w:ascii="Consolas" w:hAnsi="Consolas"/>
          <w:sz w:val="17"/>
        </w:rPr>
        <w:br/>
        <w:t xml:space="preserve">        elif not age_valid:</w:t>
      </w:r>
      <w:r>
        <w:rPr>
          <w:rFonts w:ascii="Consolas" w:hAnsi="Consolas"/>
          <w:sz w:val="17"/>
        </w:rPr>
        <w:br/>
        <w:t xml:space="preserve">            return False, "Age must be 18 or above."</w:t>
      </w:r>
      <w:r>
        <w:rPr>
          <w:rFonts w:ascii="Consolas" w:hAnsi="Consolas"/>
          <w:sz w:val="17"/>
        </w:rPr>
        <w:br/>
        <w:t xml:space="preserve">        else:</w:t>
      </w:r>
      <w:r>
        <w:rPr>
          <w:rFonts w:ascii="Consolas" w:hAnsi="Consolas"/>
          <w:sz w:val="17"/>
        </w:rPr>
        <w:br/>
        <w:t xml:space="preserve">            return False, "Email is invalid."</w:t>
      </w:r>
      <w:r>
        <w:rPr>
          <w:rFonts w:ascii="Consolas" w:hAnsi="Consolas"/>
          <w:sz w:val="17"/>
        </w:rPr>
        <w:br/>
      </w:r>
      <w:r>
        <w:rPr>
          <w:rFonts w:ascii="Consolas" w:hAnsi="Consolas"/>
          <w:sz w:val="17"/>
        </w:rPr>
        <w:br/>
        <w:t>user1 = User("P.Manvith", 19, "manvith@example.com")</w:t>
      </w:r>
      <w:r>
        <w:rPr>
          <w:rFonts w:ascii="Consolas" w:hAnsi="Consolas"/>
          <w:sz w:val="17"/>
        </w:rPr>
        <w:br/>
        <w:t>print("Test 1:", user1.validate()[1])</w:t>
      </w:r>
      <w:r>
        <w:rPr>
          <w:rFonts w:ascii="Consolas" w:hAnsi="Consolas"/>
          <w:sz w:val="17"/>
        </w:rPr>
        <w:br/>
      </w:r>
      <w:r>
        <w:rPr>
          <w:rFonts w:ascii="Consolas" w:hAnsi="Consolas"/>
          <w:sz w:val="17"/>
        </w:rPr>
        <w:br/>
        <w:t>user2 = User("Student1", 16, "student1@example.com")</w:t>
      </w:r>
      <w:r>
        <w:rPr>
          <w:rFonts w:ascii="Consolas" w:hAnsi="Consolas"/>
          <w:sz w:val="17"/>
        </w:rPr>
        <w:br/>
      </w:r>
      <w:r>
        <w:rPr>
          <w:rFonts w:ascii="Consolas" w:hAnsi="Consolas"/>
          <w:sz w:val="17"/>
        </w:rPr>
        <w:t>print("Test 2:", user2.validate()[1])</w:t>
      </w:r>
      <w:r>
        <w:rPr>
          <w:rFonts w:ascii="Consolas" w:hAnsi="Consolas"/>
          <w:sz w:val="17"/>
        </w:rPr>
        <w:br/>
      </w:r>
      <w:r>
        <w:rPr>
          <w:rFonts w:ascii="Consolas" w:hAnsi="Consolas"/>
          <w:sz w:val="17"/>
        </w:rPr>
        <w:br/>
        <w:t>user3 = User("Student2", 20, "student2example.com")</w:t>
      </w:r>
      <w:r>
        <w:rPr>
          <w:rFonts w:ascii="Consolas" w:hAnsi="Consolas"/>
          <w:sz w:val="17"/>
        </w:rPr>
        <w:br/>
        <w:t>print("Test 3:", user3.validate()[1])</w:t>
      </w:r>
    </w:p>
    <w:p w14:paraId="0B8DD80C" w14:textId="77777777" w:rsidR="00544B0D" w:rsidRDefault="003A5DF8">
      <w:pPr>
        <w:pStyle w:val="Heading3"/>
      </w:pPr>
      <w:r>
        <w:t>Output</w:t>
      </w:r>
    </w:p>
    <w:p w14:paraId="6CF2BAD7" w14:textId="5CC986D4" w:rsidR="003703DD" w:rsidRPr="003703DD" w:rsidRDefault="003703DD" w:rsidP="003703DD">
      <w:r w:rsidRPr="003703DD">
        <w:drawing>
          <wp:inline distT="0" distB="0" distL="0" distR="0" wp14:anchorId="3A466881" wp14:editId="2422603B">
            <wp:extent cx="6492240" cy="1146810"/>
            <wp:effectExtent l="0" t="0" r="3810" b="0"/>
            <wp:docPr id="902289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289236" name=""/>
                    <pic:cNvPicPr/>
                  </pic:nvPicPr>
                  <pic:blipFill>
                    <a:blip r:embed="rId8"/>
                    <a:stretch>
                      <a:fillRect/>
                    </a:stretch>
                  </pic:blipFill>
                  <pic:spPr>
                    <a:xfrm>
                      <a:off x="0" y="0"/>
                      <a:ext cx="6492240" cy="1146810"/>
                    </a:xfrm>
                    <a:prstGeom prst="rect">
                      <a:avLst/>
                    </a:prstGeom>
                  </pic:spPr>
                </pic:pic>
              </a:graphicData>
            </a:graphic>
          </wp:inline>
        </w:drawing>
      </w:r>
    </w:p>
    <w:p w14:paraId="073EB425" w14:textId="77777777" w:rsidR="00544B0D" w:rsidRDefault="003A5DF8">
      <w:pPr>
        <w:pStyle w:val="Heading3"/>
      </w:pPr>
      <w:r>
        <w:t>Explanation / Review</w:t>
      </w:r>
    </w:p>
    <w:p w14:paraId="0B91A445" w14:textId="77777777" w:rsidR="00544B0D" w:rsidRDefault="003A5DF8">
      <w:r>
        <w:t>The User class stores name, age and email. The validate method uses conditional statements to check age and email format. The three tests cover valid input, invalid age and invalid email.</w:t>
      </w:r>
    </w:p>
    <w:p w14:paraId="6D57A0B6" w14:textId="77777777" w:rsidR="00544B0D" w:rsidRDefault="003A5DF8">
      <w:r>
        <w:br w:type="page"/>
      </w:r>
    </w:p>
    <w:p w14:paraId="55BD686B" w14:textId="77777777" w:rsidR="00544B0D" w:rsidRDefault="003A5DF8">
      <w:pPr>
        <w:pStyle w:val="Heading2"/>
      </w:pPr>
      <w:r>
        <w:lastRenderedPageBreak/>
        <w:t>Task Description #4 – AI-Based Code Completion for Classes</w:t>
      </w:r>
    </w:p>
    <w:p w14:paraId="5E5BA5EA" w14:textId="77777777" w:rsidR="00544B0D" w:rsidRDefault="003A5DF8">
      <w:r>
        <w:t>Prompt: “Generate a Python class Student with attributes (name, roll number, marks) and methods to calculate total and average marks.”</w:t>
      </w:r>
    </w:p>
    <w:p w14:paraId="1C033740" w14:textId="77777777" w:rsidR="00544B0D" w:rsidRDefault="003A5DF8">
      <w:pPr>
        <w:pStyle w:val="Heading3"/>
      </w:pPr>
      <w:r>
        <w:t>Python Code</w:t>
      </w:r>
    </w:p>
    <w:p w14:paraId="426B443A" w14:textId="77777777" w:rsidR="00544B0D" w:rsidRDefault="003A5DF8">
      <w:pPr>
        <w:ind w:left="288"/>
      </w:pPr>
      <w:r>
        <w:rPr>
          <w:rFonts w:ascii="Consolas" w:hAnsi="Consolas"/>
          <w:sz w:val="17"/>
        </w:rPr>
        <w:t>class Student:</w:t>
      </w:r>
      <w:r>
        <w:rPr>
          <w:rFonts w:ascii="Consolas" w:hAnsi="Consolas"/>
          <w:sz w:val="17"/>
        </w:rPr>
        <w:br/>
        <w:t xml:space="preserve">    def __init__(self, name, roll_number, marks):</w:t>
      </w:r>
      <w:r>
        <w:rPr>
          <w:rFonts w:ascii="Consolas" w:hAnsi="Consolas"/>
          <w:sz w:val="17"/>
        </w:rPr>
        <w:br/>
        <w:t xml:space="preserve">        self.name = name</w:t>
      </w:r>
      <w:r>
        <w:rPr>
          <w:rFonts w:ascii="Consolas" w:hAnsi="Consolas"/>
          <w:sz w:val="17"/>
        </w:rPr>
        <w:br/>
        <w:t xml:space="preserve">        self.roll_number = roll_number</w:t>
      </w:r>
      <w:r>
        <w:rPr>
          <w:rFonts w:ascii="Consolas" w:hAnsi="Consolas"/>
          <w:sz w:val="17"/>
        </w:rPr>
        <w:br/>
        <w:t xml:space="preserve">        self.marks = marks</w:t>
      </w:r>
      <w:r>
        <w:rPr>
          <w:rFonts w:ascii="Consolas" w:hAnsi="Consolas"/>
          <w:sz w:val="17"/>
        </w:rPr>
        <w:br/>
      </w:r>
      <w:r>
        <w:rPr>
          <w:rFonts w:ascii="Consolas" w:hAnsi="Consolas"/>
          <w:sz w:val="17"/>
        </w:rPr>
        <w:br/>
        <w:t xml:space="preserve">    def calculate_total(self):</w:t>
      </w:r>
      <w:r>
        <w:rPr>
          <w:rFonts w:ascii="Consolas" w:hAnsi="Consolas"/>
          <w:sz w:val="17"/>
        </w:rPr>
        <w:br/>
        <w:t xml:space="preserve">        return sum(self.marks)</w:t>
      </w:r>
      <w:r>
        <w:rPr>
          <w:rFonts w:ascii="Consolas" w:hAnsi="Consolas"/>
          <w:sz w:val="17"/>
        </w:rPr>
        <w:br/>
      </w:r>
      <w:r>
        <w:rPr>
          <w:rFonts w:ascii="Consolas" w:hAnsi="Consolas"/>
          <w:sz w:val="17"/>
        </w:rPr>
        <w:br/>
      </w:r>
      <w:r>
        <w:rPr>
          <w:rFonts w:ascii="Consolas" w:hAnsi="Consolas"/>
          <w:sz w:val="17"/>
        </w:rPr>
        <w:t xml:space="preserve">    def calculate_average(self):</w:t>
      </w:r>
      <w:r>
        <w:rPr>
          <w:rFonts w:ascii="Consolas" w:hAnsi="Consolas"/>
          <w:sz w:val="17"/>
        </w:rPr>
        <w:br/>
        <w:t xml:space="preserve">        if len(self.marks) == 0:</w:t>
      </w:r>
      <w:r>
        <w:rPr>
          <w:rFonts w:ascii="Consolas" w:hAnsi="Consolas"/>
          <w:sz w:val="17"/>
        </w:rPr>
        <w:br/>
        <w:t xml:space="preserve">            return 0</w:t>
      </w:r>
      <w:r>
        <w:rPr>
          <w:rFonts w:ascii="Consolas" w:hAnsi="Consolas"/>
          <w:sz w:val="17"/>
        </w:rPr>
        <w:br/>
        <w:t xml:space="preserve">        return self.calculate_total() / len(self.marks)</w:t>
      </w:r>
      <w:r>
        <w:rPr>
          <w:rFonts w:ascii="Consolas" w:hAnsi="Consolas"/>
          <w:sz w:val="17"/>
        </w:rPr>
        <w:br/>
      </w:r>
      <w:r>
        <w:rPr>
          <w:rFonts w:ascii="Consolas" w:hAnsi="Consolas"/>
          <w:sz w:val="17"/>
        </w:rPr>
        <w:br/>
        <w:t xml:space="preserve">    def display_details(self):</w:t>
      </w:r>
      <w:r>
        <w:rPr>
          <w:rFonts w:ascii="Consolas" w:hAnsi="Consolas"/>
          <w:sz w:val="17"/>
        </w:rPr>
        <w:br/>
        <w:t xml:space="preserve">        print("Name:", self.name)</w:t>
      </w:r>
      <w:r>
        <w:rPr>
          <w:rFonts w:ascii="Consolas" w:hAnsi="Consolas"/>
          <w:sz w:val="17"/>
        </w:rPr>
        <w:br/>
        <w:t xml:space="preserve">        print("Roll Number:", self.roll_number)</w:t>
      </w:r>
      <w:r>
        <w:rPr>
          <w:rFonts w:ascii="Consolas" w:hAnsi="Consolas"/>
          <w:sz w:val="17"/>
        </w:rPr>
        <w:br/>
        <w:t xml:space="preserve">        print("Marks:", self.marks)</w:t>
      </w:r>
      <w:r>
        <w:rPr>
          <w:rFonts w:ascii="Consolas" w:hAnsi="Consolas"/>
          <w:sz w:val="17"/>
        </w:rPr>
        <w:br/>
        <w:t xml:space="preserve">        print("Total Marks:", self.calculate_total())</w:t>
      </w:r>
      <w:r>
        <w:rPr>
          <w:rFonts w:ascii="Consolas" w:hAnsi="Consolas"/>
          <w:sz w:val="17"/>
        </w:rPr>
        <w:br/>
        <w:t xml:space="preserve">        print("Average Marks:", self.calculate_average())</w:t>
      </w:r>
      <w:r>
        <w:rPr>
          <w:rFonts w:ascii="Consolas" w:hAnsi="Consolas"/>
          <w:sz w:val="17"/>
        </w:rPr>
        <w:br/>
      </w:r>
      <w:r>
        <w:rPr>
          <w:rFonts w:ascii="Consolas" w:hAnsi="Consolas"/>
          <w:sz w:val="17"/>
        </w:rPr>
        <w:br/>
        <w:t>student = Student("P.Manvith", "2503a52378", [85, 90, 78, 88, 92])</w:t>
      </w:r>
      <w:r>
        <w:rPr>
          <w:rFonts w:ascii="Consolas" w:hAnsi="Consolas"/>
          <w:sz w:val="17"/>
        </w:rPr>
        <w:br/>
        <w:t>student.display_details()</w:t>
      </w:r>
    </w:p>
    <w:p w14:paraId="282544D5" w14:textId="77777777" w:rsidR="00544B0D" w:rsidRDefault="003A5DF8">
      <w:pPr>
        <w:pStyle w:val="Heading3"/>
      </w:pPr>
      <w:r>
        <w:t>Output</w:t>
      </w:r>
    </w:p>
    <w:p w14:paraId="05845100" w14:textId="644496CD" w:rsidR="003703DD" w:rsidRPr="003703DD" w:rsidRDefault="003703DD" w:rsidP="003703DD">
      <w:r w:rsidRPr="003703DD">
        <w:drawing>
          <wp:inline distT="0" distB="0" distL="0" distR="0" wp14:anchorId="365A1E40" wp14:editId="53646BAA">
            <wp:extent cx="6492240" cy="1406525"/>
            <wp:effectExtent l="0" t="0" r="3810" b="3175"/>
            <wp:docPr id="155850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505947" name=""/>
                    <pic:cNvPicPr/>
                  </pic:nvPicPr>
                  <pic:blipFill>
                    <a:blip r:embed="rId9"/>
                    <a:stretch>
                      <a:fillRect/>
                    </a:stretch>
                  </pic:blipFill>
                  <pic:spPr>
                    <a:xfrm>
                      <a:off x="0" y="0"/>
                      <a:ext cx="6492240" cy="1406525"/>
                    </a:xfrm>
                    <a:prstGeom prst="rect">
                      <a:avLst/>
                    </a:prstGeom>
                  </pic:spPr>
                </pic:pic>
              </a:graphicData>
            </a:graphic>
          </wp:inline>
        </w:drawing>
      </w:r>
    </w:p>
    <w:p w14:paraId="5F16A42D" w14:textId="77777777" w:rsidR="00544B0D" w:rsidRDefault="003A5DF8">
      <w:pPr>
        <w:pStyle w:val="Heading3"/>
      </w:pPr>
      <w:r>
        <w:t>Explanation / Review</w:t>
      </w:r>
    </w:p>
    <w:p w14:paraId="02A53E2C" w14:textId="77777777" w:rsidR="00544B0D" w:rsidRDefault="003A5DF8">
      <w:r>
        <w:t>Manual improvement: calculate_average checks for an empty marks list before division. This prevents ZeroDivisionError and makes the class safer.</w:t>
      </w:r>
    </w:p>
    <w:p w14:paraId="184EE013" w14:textId="77777777" w:rsidR="00544B0D" w:rsidRDefault="003A5DF8">
      <w:r>
        <w:br w:type="page"/>
      </w:r>
    </w:p>
    <w:p w14:paraId="24F6F453" w14:textId="77777777" w:rsidR="00544B0D" w:rsidRDefault="003A5DF8">
      <w:pPr>
        <w:pStyle w:val="Heading2"/>
      </w:pPr>
      <w:r>
        <w:lastRenderedPageBreak/>
        <w:t>Task Description #5 – AI-Assisted Code Completion Review</w:t>
      </w:r>
    </w:p>
    <w:p w14:paraId="3107E035" w14:textId="77777777" w:rsidR="00544B0D" w:rsidRDefault="003A5DF8">
      <w:r>
        <w:t>Prompt: “Generate a Python program for a simple bank account system using class, loops, and conditional statements.”</w:t>
      </w:r>
    </w:p>
    <w:p w14:paraId="4B9DBA5E" w14:textId="77777777" w:rsidR="00544B0D" w:rsidRDefault="003A5DF8">
      <w:pPr>
        <w:pStyle w:val="Heading3"/>
      </w:pPr>
      <w:r>
        <w:t>Python Code</w:t>
      </w:r>
    </w:p>
    <w:p w14:paraId="7D0389A0" w14:textId="77777777" w:rsidR="00544B0D" w:rsidRDefault="003A5DF8">
      <w:pPr>
        <w:ind w:left="288"/>
      </w:pPr>
      <w:r>
        <w:rPr>
          <w:rFonts w:ascii="Consolas" w:hAnsi="Consolas"/>
          <w:sz w:val="17"/>
        </w:rPr>
        <w:t>class BankAccount:</w:t>
      </w:r>
      <w:r>
        <w:rPr>
          <w:rFonts w:ascii="Consolas" w:hAnsi="Consolas"/>
          <w:sz w:val="17"/>
        </w:rPr>
        <w:br/>
        <w:t xml:space="preserve">    def __init__(self, account_holder, balance=0):</w:t>
      </w:r>
      <w:r>
        <w:rPr>
          <w:rFonts w:ascii="Consolas" w:hAnsi="Consolas"/>
          <w:sz w:val="17"/>
        </w:rPr>
        <w:br/>
        <w:t xml:space="preserve">        self.account_holder = account_holder</w:t>
      </w:r>
      <w:r>
        <w:rPr>
          <w:rFonts w:ascii="Consolas" w:hAnsi="Consolas"/>
          <w:sz w:val="17"/>
        </w:rPr>
        <w:br/>
        <w:t xml:space="preserve">        self.balance = balance</w:t>
      </w:r>
      <w:r>
        <w:rPr>
          <w:rFonts w:ascii="Consolas" w:hAnsi="Consolas"/>
          <w:sz w:val="17"/>
        </w:rPr>
        <w:br/>
      </w:r>
      <w:r>
        <w:rPr>
          <w:rFonts w:ascii="Consolas" w:hAnsi="Consolas"/>
          <w:sz w:val="17"/>
        </w:rPr>
        <w:br/>
        <w:t xml:space="preserve">    def deposit(self, amount):</w:t>
      </w:r>
      <w:r>
        <w:rPr>
          <w:rFonts w:ascii="Consolas" w:hAnsi="Consolas"/>
          <w:sz w:val="17"/>
        </w:rPr>
        <w:br/>
        <w:t xml:space="preserve">        if amount &gt; 0:</w:t>
      </w:r>
      <w:r>
        <w:rPr>
          <w:rFonts w:ascii="Consolas" w:hAnsi="Consolas"/>
          <w:sz w:val="17"/>
        </w:rPr>
        <w:br/>
        <w:t xml:space="preserve">            self.balance += amount</w:t>
      </w:r>
      <w:r>
        <w:rPr>
          <w:rFonts w:ascii="Consolas" w:hAnsi="Consolas"/>
          <w:sz w:val="17"/>
        </w:rPr>
        <w:br/>
        <w:t xml:space="preserve">            print("Deposit successful.")</w:t>
      </w:r>
      <w:r>
        <w:rPr>
          <w:rFonts w:ascii="Consolas" w:hAnsi="Consolas"/>
          <w:sz w:val="17"/>
        </w:rPr>
        <w:br/>
        <w:t xml:space="preserve">        else:</w:t>
      </w:r>
      <w:r>
        <w:rPr>
          <w:rFonts w:ascii="Consolas" w:hAnsi="Consolas"/>
          <w:sz w:val="17"/>
        </w:rPr>
        <w:br/>
        <w:t xml:space="preserve">            print("Invalid deposit amount.")</w:t>
      </w:r>
      <w:r>
        <w:rPr>
          <w:rFonts w:ascii="Consolas" w:hAnsi="Consolas"/>
          <w:sz w:val="17"/>
        </w:rPr>
        <w:br/>
      </w:r>
      <w:r>
        <w:rPr>
          <w:rFonts w:ascii="Consolas" w:hAnsi="Consolas"/>
          <w:sz w:val="17"/>
        </w:rPr>
        <w:br/>
        <w:t xml:space="preserve">    def withdraw(self, amount):</w:t>
      </w:r>
      <w:r>
        <w:rPr>
          <w:rFonts w:ascii="Consolas" w:hAnsi="Consolas"/>
          <w:sz w:val="17"/>
        </w:rPr>
        <w:br/>
        <w:t xml:space="preserve">        if amount &lt;= 0:</w:t>
      </w:r>
      <w:r>
        <w:rPr>
          <w:rFonts w:ascii="Consolas" w:hAnsi="Consolas"/>
          <w:sz w:val="17"/>
        </w:rPr>
        <w:br/>
      </w:r>
      <w:r>
        <w:rPr>
          <w:rFonts w:ascii="Consolas" w:hAnsi="Consolas"/>
          <w:sz w:val="17"/>
        </w:rPr>
        <w:t xml:space="preserve">            print("Invalid withdrawal amount.")</w:t>
      </w:r>
      <w:r>
        <w:rPr>
          <w:rFonts w:ascii="Consolas" w:hAnsi="Consolas"/>
          <w:sz w:val="17"/>
        </w:rPr>
        <w:br/>
        <w:t xml:space="preserve">        elif amount &gt; self.balance:</w:t>
      </w:r>
      <w:r>
        <w:rPr>
          <w:rFonts w:ascii="Consolas" w:hAnsi="Consolas"/>
          <w:sz w:val="17"/>
        </w:rPr>
        <w:br/>
        <w:t xml:space="preserve">            print("Insufficient balance.")</w:t>
      </w:r>
      <w:r>
        <w:rPr>
          <w:rFonts w:ascii="Consolas" w:hAnsi="Consolas"/>
          <w:sz w:val="17"/>
        </w:rPr>
        <w:br/>
        <w:t xml:space="preserve">        else:</w:t>
      </w:r>
      <w:r>
        <w:rPr>
          <w:rFonts w:ascii="Consolas" w:hAnsi="Consolas"/>
          <w:sz w:val="17"/>
        </w:rPr>
        <w:br/>
        <w:t xml:space="preserve">            self.balance -= amount</w:t>
      </w:r>
      <w:r>
        <w:rPr>
          <w:rFonts w:ascii="Consolas" w:hAnsi="Consolas"/>
          <w:sz w:val="17"/>
        </w:rPr>
        <w:br/>
        <w:t xml:space="preserve">            print("Withdrawal successful.")</w:t>
      </w:r>
      <w:r>
        <w:rPr>
          <w:rFonts w:ascii="Consolas" w:hAnsi="Consolas"/>
          <w:sz w:val="17"/>
        </w:rPr>
        <w:br/>
      </w:r>
      <w:r>
        <w:rPr>
          <w:rFonts w:ascii="Consolas" w:hAnsi="Consolas"/>
          <w:sz w:val="17"/>
        </w:rPr>
        <w:br/>
        <w:t xml:space="preserve">    def display_balance(self):</w:t>
      </w:r>
      <w:r>
        <w:rPr>
          <w:rFonts w:ascii="Consolas" w:hAnsi="Consolas"/>
          <w:sz w:val="17"/>
        </w:rPr>
        <w:br/>
        <w:t xml:space="preserve">        print("Account Holder:", self.account_holder)</w:t>
      </w:r>
      <w:r>
        <w:rPr>
          <w:rFonts w:ascii="Consolas" w:hAnsi="Consolas"/>
          <w:sz w:val="17"/>
        </w:rPr>
        <w:br/>
        <w:t xml:space="preserve">        print("Current Balance:", self.balance)</w:t>
      </w:r>
      <w:r>
        <w:rPr>
          <w:rFonts w:ascii="Consolas" w:hAnsi="Consolas"/>
          <w:sz w:val="17"/>
        </w:rPr>
        <w:br/>
      </w:r>
      <w:r>
        <w:rPr>
          <w:rFonts w:ascii="Consolas" w:hAnsi="Consolas"/>
          <w:sz w:val="17"/>
        </w:rPr>
        <w:br/>
        <w:t>account = BankAccount("P.Manvith", 5000)</w:t>
      </w:r>
      <w:r>
        <w:rPr>
          <w:rFonts w:ascii="Consolas" w:hAnsi="Consolas"/>
          <w:sz w:val="17"/>
        </w:rPr>
        <w:br/>
      </w:r>
      <w:r>
        <w:rPr>
          <w:rFonts w:ascii="Consolas" w:hAnsi="Consolas"/>
          <w:sz w:val="17"/>
        </w:rPr>
        <w:br/>
        <w:t>while True:</w:t>
      </w:r>
      <w:r>
        <w:rPr>
          <w:rFonts w:ascii="Consolas" w:hAnsi="Consolas"/>
          <w:sz w:val="17"/>
        </w:rPr>
        <w:br/>
        <w:t xml:space="preserve">    print("\n--- Bank Account Menu ---")</w:t>
      </w:r>
      <w:r>
        <w:rPr>
          <w:rFonts w:ascii="Consolas" w:hAnsi="Consolas"/>
          <w:sz w:val="17"/>
        </w:rPr>
        <w:br/>
        <w:t xml:space="preserve">    print("1. Deposit")</w:t>
      </w:r>
      <w:r>
        <w:rPr>
          <w:rFonts w:ascii="Consolas" w:hAnsi="Consolas"/>
          <w:sz w:val="17"/>
        </w:rPr>
        <w:br/>
        <w:t xml:space="preserve">    print("2. Withdraw")</w:t>
      </w:r>
      <w:r>
        <w:rPr>
          <w:rFonts w:ascii="Consolas" w:hAnsi="Consolas"/>
          <w:sz w:val="17"/>
        </w:rPr>
        <w:br/>
      </w:r>
      <w:r>
        <w:rPr>
          <w:rFonts w:ascii="Consolas" w:hAnsi="Consolas"/>
          <w:sz w:val="17"/>
        </w:rPr>
        <w:t xml:space="preserve">    print("3. Display Balance")</w:t>
      </w:r>
      <w:r>
        <w:rPr>
          <w:rFonts w:ascii="Consolas" w:hAnsi="Consolas"/>
          <w:sz w:val="17"/>
        </w:rPr>
        <w:br/>
        <w:t xml:space="preserve">    print("4. Exit")</w:t>
      </w:r>
      <w:r>
        <w:rPr>
          <w:rFonts w:ascii="Consolas" w:hAnsi="Consolas"/>
          <w:sz w:val="17"/>
        </w:rPr>
        <w:br/>
      </w:r>
      <w:r>
        <w:rPr>
          <w:rFonts w:ascii="Consolas" w:hAnsi="Consolas"/>
          <w:sz w:val="17"/>
        </w:rPr>
        <w:br/>
        <w:t xml:space="preserve">    choice = input("Enter your choice: ")</w:t>
      </w:r>
      <w:r>
        <w:rPr>
          <w:rFonts w:ascii="Consolas" w:hAnsi="Consolas"/>
          <w:sz w:val="17"/>
        </w:rPr>
        <w:br/>
      </w:r>
      <w:r>
        <w:rPr>
          <w:rFonts w:ascii="Consolas" w:hAnsi="Consolas"/>
          <w:sz w:val="17"/>
        </w:rPr>
        <w:br/>
        <w:t xml:space="preserve">    if choice == "1":</w:t>
      </w:r>
      <w:r>
        <w:rPr>
          <w:rFonts w:ascii="Consolas" w:hAnsi="Consolas"/>
          <w:sz w:val="17"/>
        </w:rPr>
        <w:br/>
        <w:t xml:space="preserve">        amount = float(input("Enter deposit amount: "))</w:t>
      </w:r>
      <w:r>
        <w:rPr>
          <w:rFonts w:ascii="Consolas" w:hAnsi="Consolas"/>
          <w:sz w:val="17"/>
        </w:rPr>
        <w:br/>
        <w:t xml:space="preserve">        account.deposit(amount)</w:t>
      </w:r>
      <w:r>
        <w:rPr>
          <w:rFonts w:ascii="Consolas" w:hAnsi="Consolas"/>
          <w:sz w:val="17"/>
        </w:rPr>
        <w:br/>
        <w:t xml:space="preserve">    elif choice == "2":</w:t>
      </w:r>
      <w:r>
        <w:rPr>
          <w:rFonts w:ascii="Consolas" w:hAnsi="Consolas"/>
          <w:sz w:val="17"/>
        </w:rPr>
        <w:br/>
        <w:t xml:space="preserve">        amount = float(input("Enter withdrawal amount: "))</w:t>
      </w:r>
      <w:r>
        <w:rPr>
          <w:rFonts w:ascii="Consolas" w:hAnsi="Consolas"/>
          <w:sz w:val="17"/>
        </w:rPr>
        <w:br/>
        <w:t xml:space="preserve">        account.withdraw(amount)</w:t>
      </w:r>
      <w:r>
        <w:rPr>
          <w:rFonts w:ascii="Consolas" w:hAnsi="Consolas"/>
          <w:sz w:val="17"/>
        </w:rPr>
        <w:br/>
        <w:t xml:space="preserve">    elif choice == "3":</w:t>
      </w:r>
      <w:r>
        <w:rPr>
          <w:rFonts w:ascii="Consolas" w:hAnsi="Consolas"/>
          <w:sz w:val="17"/>
        </w:rPr>
        <w:br/>
        <w:t xml:space="preserve">        account.display_balance()</w:t>
      </w:r>
      <w:r>
        <w:rPr>
          <w:rFonts w:ascii="Consolas" w:hAnsi="Consolas"/>
          <w:sz w:val="17"/>
        </w:rPr>
        <w:br/>
        <w:t xml:space="preserve">    elif choice == "4":</w:t>
      </w:r>
      <w:r>
        <w:rPr>
          <w:rFonts w:ascii="Consolas" w:hAnsi="Consolas"/>
          <w:sz w:val="17"/>
        </w:rPr>
        <w:br/>
        <w:t xml:space="preserve">        print("Thank you for using the bank system.")</w:t>
      </w:r>
      <w:r>
        <w:rPr>
          <w:rFonts w:ascii="Consolas" w:hAnsi="Consolas"/>
          <w:sz w:val="17"/>
        </w:rPr>
        <w:br/>
        <w:t xml:space="preserve">        break</w:t>
      </w:r>
      <w:r>
        <w:rPr>
          <w:rFonts w:ascii="Consolas" w:hAnsi="Consolas"/>
          <w:sz w:val="17"/>
        </w:rPr>
        <w:br/>
        <w:t xml:space="preserve">    else:</w:t>
      </w:r>
      <w:r>
        <w:rPr>
          <w:rFonts w:ascii="Consolas" w:hAnsi="Consolas"/>
          <w:sz w:val="17"/>
        </w:rPr>
        <w:br/>
      </w:r>
      <w:r>
        <w:rPr>
          <w:rFonts w:ascii="Consolas" w:hAnsi="Consolas"/>
          <w:sz w:val="17"/>
        </w:rPr>
        <w:t xml:space="preserve">        print("Invalid choice. Please try again.")</w:t>
      </w:r>
    </w:p>
    <w:p w14:paraId="0BC3CB65" w14:textId="77777777" w:rsidR="00544B0D" w:rsidRDefault="003A5DF8">
      <w:pPr>
        <w:pStyle w:val="Heading3"/>
      </w:pPr>
      <w:r>
        <w:lastRenderedPageBreak/>
        <w:t>Output</w:t>
      </w:r>
    </w:p>
    <w:p w14:paraId="1BBFD7AB" w14:textId="25A0A9B5" w:rsidR="003703DD" w:rsidRPr="003703DD" w:rsidRDefault="003703DD" w:rsidP="003703DD">
      <w:r w:rsidRPr="003703DD">
        <w:drawing>
          <wp:inline distT="0" distB="0" distL="0" distR="0" wp14:anchorId="1F9B3BAE" wp14:editId="52D45D65">
            <wp:extent cx="6492240" cy="1270635"/>
            <wp:effectExtent l="0" t="0" r="3810" b="5715"/>
            <wp:docPr id="399465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465928" name=""/>
                    <pic:cNvPicPr/>
                  </pic:nvPicPr>
                  <pic:blipFill>
                    <a:blip r:embed="rId10"/>
                    <a:stretch>
                      <a:fillRect/>
                    </a:stretch>
                  </pic:blipFill>
                  <pic:spPr>
                    <a:xfrm>
                      <a:off x="0" y="0"/>
                      <a:ext cx="6492240" cy="1270635"/>
                    </a:xfrm>
                    <a:prstGeom prst="rect">
                      <a:avLst/>
                    </a:prstGeom>
                  </pic:spPr>
                </pic:pic>
              </a:graphicData>
            </a:graphic>
          </wp:inline>
        </w:drawing>
      </w:r>
    </w:p>
    <w:p w14:paraId="54BB6239" w14:textId="77777777" w:rsidR="00544B0D" w:rsidRDefault="003A5DF8">
      <w:pPr>
        <w:pStyle w:val="Heading3"/>
      </w:pPr>
      <w:r>
        <w:t>Explanation / Review</w:t>
      </w:r>
    </w:p>
    <w:p w14:paraId="33B40909" w14:textId="77777777" w:rsidR="00544B0D" w:rsidRDefault="003A5DF8">
      <w:r>
        <w:t>Strengths: AI quickly generated the class, loop, menu and conditional logic. Limitations: the code still needs testing and exception handling for invalid non-numeric input. Reflection: AI provides a fast starting point, but human review is required for correctness, safety and understanding.</w:t>
      </w:r>
    </w:p>
    <w:p w14:paraId="1CCB806E" w14:textId="77777777" w:rsidR="00544B0D" w:rsidRDefault="003A5DF8">
      <w:r>
        <w:br w:type="page"/>
      </w:r>
    </w:p>
    <w:p w14:paraId="11020385" w14:textId="380FDCFC" w:rsidR="00544B0D" w:rsidRDefault="00544B0D"/>
    <w:sectPr w:rsidR="00544B0D"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86456266">
    <w:abstractNumId w:val="8"/>
  </w:num>
  <w:num w:numId="2" w16cid:durableId="1422023898">
    <w:abstractNumId w:val="6"/>
  </w:num>
  <w:num w:numId="3" w16cid:durableId="1049106520">
    <w:abstractNumId w:val="5"/>
  </w:num>
  <w:num w:numId="4" w16cid:durableId="1366103613">
    <w:abstractNumId w:val="4"/>
  </w:num>
  <w:num w:numId="5" w16cid:durableId="885137973">
    <w:abstractNumId w:val="7"/>
  </w:num>
  <w:num w:numId="6" w16cid:durableId="1616980687">
    <w:abstractNumId w:val="3"/>
  </w:num>
  <w:num w:numId="7" w16cid:durableId="706370512">
    <w:abstractNumId w:val="2"/>
  </w:num>
  <w:num w:numId="8" w16cid:durableId="2140688330">
    <w:abstractNumId w:val="1"/>
  </w:num>
  <w:num w:numId="9" w16cid:durableId="7984491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4DBD"/>
    <w:rsid w:val="0015074B"/>
    <w:rsid w:val="0029639D"/>
    <w:rsid w:val="00326F90"/>
    <w:rsid w:val="003703DD"/>
    <w:rsid w:val="003A5DF8"/>
    <w:rsid w:val="00544B0D"/>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2FDBA14"/>
  <w14:defaultImageDpi w14:val="300"/>
  <w15:docId w15:val="{DDFC1310-12EC-4A97-9944-5EF21D7DE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860</Words>
  <Characters>4908</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Manvith Pulluri</cp:lastModifiedBy>
  <cp:revision>2</cp:revision>
  <dcterms:created xsi:type="dcterms:W3CDTF">2026-10-06T09:47:00Z</dcterms:created>
  <dcterms:modified xsi:type="dcterms:W3CDTF">2026-10-06T09:47:00Z</dcterms:modified>
  <cp:category/>
</cp:coreProperties>
</file>