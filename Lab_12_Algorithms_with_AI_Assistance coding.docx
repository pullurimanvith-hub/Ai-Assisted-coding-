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4A96C" w14:textId="77777777" w:rsidR="00F74B6F" w:rsidRDefault="008E5318">
      <w:pPr>
        <w:jc w:val="center"/>
      </w:pPr>
      <w:r>
        <w:rPr>
          <w:b/>
          <w:sz w:val="40"/>
        </w:rPr>
        <w:t>LAB 12: ALGORITHMS WITH AI ASSISTANCE</w:t>
      </w:r>
    </w:p>
    <w:p w14:paraId="6E0E2EAB" w14:textId="64706CD4" w:rsidR="00F74B6F" w:rsidRDefault="008E5318" w:rsidP="000520A1">
      <w:pPr>
        <w:jc w:val="center"/>
      </w:pPr>
      <w:r>
        <w:rPr>
          <w:b/>
          <w:sz w:val="28"/>
        </w:rPr>
        <w:t>Sorting, Searching, and Optimizing Algorithms</w:t>
      </w:r>
      <w:r>
        <w:br w:type="page"/>
      </w:r>
    </w:p>
    <w:p w14:paraId="2BDCCB5C" w14:textId="77777777" w:rsidR="009366AE" w:rsidRDefault="009366AE" w:rsidP="009366AE">
      <w:pPr>
        <w:pStyle w:val="Heading1"/>
      </w:pPr>
      <w:r>
        <w:lastRenderedPageBreak/>
        <w:t xml:space="preserve">Name: </w:t>
      </w:r>
      <w:proofErr w:type="spellStart"/>
      <w:proofErr w:type="gramStart"/>
      <w:r>
        <w:t>P.Manvith</w:t>
      </w:r>
      <w:proofErr w:type="spellEnd"/>
      <w:proofErr w:type="gramEnd"/>
      <w:r>
        <w:t xml:space="preserve"> </w:t>
      </w:r>
    </w:p>
    <w:p w14:paraId="4743F111" w14:textId="77777777" w:rsidR="009366AE" w:rsidRDefault="009366AE" w:rsidP="009366AE">
      <w:pPr>
        <w:pStyle w:val="Heading1"/>
      </w:pPr>
      <w:r>
        <w:t xml:space="preserve">Rollno:2503a52378 </w:t>
      </w:r>
    </w:p>
    <w:p w14:paraId="290DA22B" w14:textId="0C44D249" w:rsidR="009366AE" w:rsidRPr="009366AE" w:rsidRDefault="009366AE" w:rsidP="009366AE">
      <w:pPr>
        <w:pStyle w:val="Heading1"/>
      </w:pPr>
      <w:r>
        <w:t>batch-13</w:t>
      </w:r>
    </w:p>
    <w:p w14:paraId="5A2E563B" w14:textId="34BA720A" w:rsidR="009366AE" w:rsidRPr="009366AE" w:rsidRDefault="009366AE" w:rsidP="009366AE"/>
    <w:p w14:paraId="4B42AB9C" w14:textId="6C21F7CF" w:rsidR="000520A1" w:rsidRDefault="008E5318" w:rsidP="000520A1">
      <w:pPr>
        <w:pStyle w:val="Heading1"/>
      </w:pPr>
      <w:r>
        <w:t>Task 1: Merge Sort Implementation</w:t>
      </w:r>
    </w:p>
    <w:p w14:paraId="65EE2C00" w14:textId="7590B37D" w:rsidR="00F74B6F" w:rsidRDefault="008E5318" w:rsidP="000520A1">
      <w:pPr>
        <w:pStyle w:val="Heading1"/>
      </w:pPr>
      <w:r>
        <w:t xml:space="preserve"> Question</w:t>
      </w:r>
    </w:p>
    <w:p w14:paraId="7D1AE2F3" w14:textId="77777777" w:rsidR="00F74B6F" w:rsidRDefault="008E5318">
      <w:r>
        <w:t>W</w:t>
      </w:r>
      <w:r>
        <w:t>rite merge_sort(arr) to sort ascending, include time and space complexity in the docstring, and verify with test cases.</w:t>
      </w:r>
    </w:p>
    <w:p w14:paraId="0B817426" w14:textId="3FA26852" w:rsidR="00F74B6F" w:rsidRDefault="008E5318">
      <w:pPr>
        <w:pStyle w:val="Heading2"/>
      </w:pPr>
      <w:r>
        <w:t>Prompt</w:t>
      </w:r>
      <w:r w:rsidR="000520A1">
        <w:t>:</w:t>
      </w:r>
    </w:p>
    <w:p w14:paraId="005190A1" w14:textId="77777777" w:rsidR="00F74B6F" w:rsidRDefault="008E5318">
      <w:r>
        <w:t>Generate a documented merge_sort(arr) with a merge helper. Include complexity and test empty, single-item, duplicate, and unsorted lists.</w:t>
      </w:r>
    </w:p>
    <w:p w14:paraId="54261427" w14:textId="03711819" w:rsidR="00F74B6F" w:rsidRDefault="008E5318">
      <w:pPr>
        <w:pStyle w:val="Heading2"/>
      </w:pPr>
      <w:r>
        <w:t>Python Code</w:t>
      </w:r>
      <w:r w:rsidR="000520A1"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F74B6F" w14:paraId="5493EC43" w14:textId="77777777" w:rsidTr="000520A1">
        <w:tc>
          <w:tcPr>
            <w:tcW w:w="10224" w:type="dxa"/>
            <w:shd w:val="clear" w:color="auto" w:fill="FFFFFF" w:themeFill="background1"/>
          </w:tcPr>
          <w:p w14:paraId="53E007B1" w14:textId="77777777" w:rsidR="00F74B6F" w:rsidRDefault="008E5318">
            <w:pPr>
              <w:spacing w:after="0"/>
            </w:pPr>
            <w:r>
              <w:rPr>
                <w:rFonts w:ascii="Consolas" w:hAnsi="Consolas"/>
                <w:sz w:val="15"/>
              </w:rPr>
              <w:t>def merge_sort(arr):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"""Sort ascending. Time: O(n log n) in all cases; extra space: O(n)."""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if len(arr) &lt;= 1: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return arr[:]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mid = len(arr) // 2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left = merge_sort(arr[:mid])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right = merge_sort(arr[mid:])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merge(left, right)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merge(left, right):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"""Merge two sorted lists."""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result = []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 = j = 0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while i &lt; len(left) and j &lt; len(right):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if left[i] &lt;= right[j]: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result.append(left[i]); i += 1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else: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result.append(right[j]); j += 1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result.extend(left[i:])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result.extend(right[j:])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result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for values in ([38, 27, 43, 3, 9, 82, 10], [], [5], [4, 2, 2, 1]):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print("Input:", values)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print("Sorted:", merge_sort(values))</w:t>
            </w:r>
          </w:p>
        </w:tc>
      </w:tr>
    </w:tbl>
    <w:p w14:paraId="49DBB3CF" w14:textId="77777777" w:rsidR="00F74B6F" w:rsidRDefault="00F74B6F"/>
    <w:p w14:paraId="0C8DF481" w14:textId="0AA9647E" w:rsidR="00F74B6F" w:rsidRDefault="008E5318">
      <w:pPr>
        <w:pStyle w:val="Heading2"/>
      </w:pPr>
      <w:proofErr w:type="gramStart"/>
      <w:r>
        <w:lastRenderedPageBreak/>
        <w:t xml:space="preserve">Output </w:t>
      </w:r>
      <w:r w:rsidR="000520A1">
        <w:t>:</w:t>
      </w:r>
      <w:proofErr w:type="gramEnd"/>
    </w:p>
    <w:tbl>
      <w:tblPr>
        <w:tblW w:w="0" w:type="auto"/>
        <w:tblLook w:val="04A0" w:firstRow="1" w:lastRow="0" w:firstColumn="1" w:lastColumn="0" w:noHBand="0" w:noVBand="1"/>
      </w:tblPr>
      <w:tblGrid>
        <w:gridCol w:w="10204"/>
      </w:tblGrid>
      <w:tr w:rsidR="00F74B6F" w14:paraId="6A9F619F" w14:textId="77777777" w:rsidTr="000520A1">
        <w:tc>
          <w:tcPr>
            <w:tcW w:w="10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9A658" w14:textId="62067A02" w:rsidR="00F74B6F" w:rsidRDefault="000520A1" w:rsidP="000520A1">
            <w:pPr>
              <w:spacing w:before="440" w:after="440"/>
            </w:pPr>
            <w:r w:rsidRPr="000520A1">
              <w:drawing>
                <wp:inline distT="0" distB="0" distL="0" distR="0" wp14:anchorId="2D8384EE" wp14:editId="298F6F03">
                  <wp:extent cx="6492240" cy="1812290"/>
                  <wp:effectExtent l="0" t="0" r="3810" b="0"/>
                  <wp:docPr id="1887924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92467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81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7100ED" w14:textId="1BBDA6FF" w:rsidR="00F74B6F" w:rsidRDefault="008E5318">
      <w:pPr>
        <w:pStyle w:val="Heading2"/>
      </w:pPr>
      <w:r>
        <w:t xml:space="preserve"> Justification</w:t>
      </w:r>
      <w:r w:rsidR="000520A1">
        <w:t>:</w:t>
      </w:r>
    </w:p>
    <w:p w14:paraId="2D3D8114" w14:textId="77777777" w:rsidR="00F74B6F" w:rsidRDefault="008E5318">
      <w:r>
        <w:t>Merge Sort uses divide-and-conquer. Time complexity is O(n log n) in best, average, and worst cases; auxiliary space is O(n). Tests include empty and duplicate values.</w:t>
      </w:r>
    </w:p>
    <w:p w14:paraId="2B8DB535" w14:textId="77777777" w:rsidR="00F74B6F" w:rsidRDefault="008E5318">
      <w:r>
        <w:t>Run in VS Code terminal: python task1_merge_sort.py</w:t>
      </w:r>
    </w:p>
    <w:p w14:paraId="766D7D08" w14:textId="77777777" w:rsidR="00F74B6F" w:rsidRDefault="008E5318">
      <w:r>
        <w:br w:type="page"/>
      </w:r>
    </w:p>
    <w:p w14:paraId="61628062" w14:textId="77777777" w:rsidR="00F74B6F" w:rsidRDefault="008E5318">
      <w:pPr>
        <w:pStyle w:val="Heading1"/>
      </w:pPr>
      <w:r>
        <w:lastRenderedPageBreak/>
        <w:t>Task 2: Binary Search with AI Optimization</w:t>
      </w:r>
    </w:p>
    <w:p w14:paraId="1AE41FC6" w14:textId="5292CFAE" w:rsidR="00F74B6F" w:rsidRDefault="008E5318">
      <w:pPr>
        <w:pStyle w:val="Heading2"/>
      </w:pPr>
      <w:r>
        <w:t>Question</w:t>
      </w:r>
      <w:r w:rsidR="000520A1">
        <w:t>:</w:t>
      </w:r>
    </w:p>
    <w:p w14:paraId="3CA39F2F" w14:textId="77777777" w:rsidR="00F74B6F" w:rsidRDefault="008E5318">
      <w:r>
        <w:t>Create binary_</w:t>
      </w:r>
      <w:proofErr w:type="gramStart"/>
      <w:r>
        <w:t>search(</w:t>
      </w:r>
      <w:proofErr w:type="gramEnd"/>
      <w:r>
        <w:t>arr, target), returning the index or -1. Explain best, average, and worst-case complexities and test different inputs.</w:t>
      </w:r>
    </w:p>
    <w:p w14:paraId="6C1EA703" w14:textId="54801B1B" w:rsidR="00F74B6F" w:rsidRDefault="008E5318">
      <w:pPr>
        <w:pStyle w:val="Heading2"/>
      </w:pPr>
      <w:r>
        <w:t xml:space="preserve"> Prompt</w:t>
      </w:r>
      <w:r w:rsidR="000520A1">
        <w:t>:</w:t>
      </w:r>
    </w:p>
    <w:p w14:paraId="6EFA0F3B" w14:textId="77777777" w:rsidR="00F74B6F" w:rsidRDefault="008E5318">
      <w:r>
        <w:t>Implement iterative binary search on an ascending sorted list, return index or -1, document complexities, and test found and missing targets.</w:t>
      </w:r>
    </w:p>
    <w:p w14:paraId="0A272F11" w14:textId="0C6102EA" w:rsidR="00F74B6F" w:rsidRDefault="008E5318">
      <w:pPr>
        <w:pStyle w:val="Heading2"/>
      </w:pPr>
      <w:r>
        <w:t>Python Code</w:t>
      </w:r>
      <w:r w:rsidR="000520A1"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F74B6F" w14:paraId="2A3025F6" w14:textId="77777777" w:rsidTr="000520A1">
        <w:tc>
          <w:tcPr>
            <w:tcW w:w="10224" w:type="dxa"/>
            <w:shd w:val="clear" w:color="auto" w:fill="FFFFFF" w:themeFill="background1"/>
          </w:tcPr>
          <w:p w14:paraId="1C45508E" w14:textId="77777777" w:rsidR="00F74B6F" w:rsidRDefault="008E5318">
            <w:pPr>
              <w:spacing w:after="0"/>
            </w:pPr>
            <w:r>
              <w:rPr>
                <w:rFonts w:ascii="Consolas" w:hAnsi="Consolas"/>
                <w:sz w:val="15"/>
              </w:rPr>
              <w:t>def binary_search(arr, target):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"""Search an ascending sorted list; return index or -1.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Best time: O(1); average/worst time: O(log n); space: O(1).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The input must already be sorted.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low, high = 0, len(arr) - 1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while low &lt;= high: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mid = low + (high - low) // 2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if arr[mid] == target: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return mid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if arr[mid] &lt; target: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low = mid + 1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else: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    high = mid - 1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-1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numbers = [3, 8, 12, 17, 25, 31, 42]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for target in [17, 3, 42, 99]: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print(f"Target {target}: index {binary_search(numbers, target)}")</w:t>
            </w:r>
          </w:p>
        </w:tc>
      </w:tr>
    </w:tbl>
    <w:p w14:paraId="142D280F" w14:textId="77777777" w:rsidR="00F74B6F" w:rsidRDefault="00F74B6F"/>
    <w:p w14:paraId="23668B30" w14:textId="6B4646DE" w:rsidR="00F74B6F" w:rsidRDefault="008E5318">
      <w:pPr>
        <w:pStyle w:val="Heading2"/>
      </w:pPr>
      <w:r>
        <w:t>Output Screenshot</w:t>
      </w:r>
      <w:r w:rsidR="000520A1">
        <w:t>:</w:t>
      </w:r>
    </w:p>
    <w:p w14:paraId="2E7F0BEA" w14:textId="67F2001F" w:rsidR="000520A1" w:rsidRDefault="000520A1" w:rsidP="000520A1">
      <w:r w:rsidRPr="000520A1">
        <w:drawing>
          <wp:inline distT="0" distB="0" distL="0" distR="0" wp14:anchorId="49FB888B" wp14:editId="2C88A64A">
            <wp:extent cx="6492240" cy="1174750"/>
            <wp:effectExtent l="0" t="0" r="3810" b="6350"/>
            <wp:docPr id="134489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94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E8F5" w14:textId="77777777" w:rsidR="000520A1" w:rsidRPr="000520A1" w:rsidRDefault="000520A1" w:rsidP="000520A1"/>
    <w:p w14:paraId="503DC63B" w14:textId="1BBD43CD" w:rsidR="00F74B6F" w:rsidRDefault="008E5318">
      <w:pPr>
        <w:pStyle w:val="Heading2"/>
      </w:pPr>
      <w:r>
        <w:t>Justification</w:t>
      </w:r>
      <w:r w:rsidR="000520A1">
        <w:t>:</w:t>
      </w:r>
    </w:p>
    <w:p w14:paraId="6CEA9441" w14:textId="77777777" w:rsidR="00F74B6F" w:rsidRDefault="008E5318">
      <w:r>
        <w:t>Binary Search halves the search interval each step. Best-case time is O(1), average/worst-case time is O(log n), and iterative extra space is O(1). Input must be sorted.</w:t>
      </w:r>
    </w:p>
    <w:p w14:paraId="7E46851C" w14:textId="77777777" w:rsidR="00F74B6F" w:rsidRDefault="008E5318">
      <w:r>
        <w:t>Run in VS Code terminal: python task2_binary_search.py</w:t>
      </w:r>
    </w:p>
    <w:p w14:paraId="726D7AFB" w14:textId="77777777" w:rsidR="00F74B6F" w:rsidRDefault="008E5318">
      <w:r>
        <w:br w:type="page"/>
      </w:r>
    </w:p>
    <w:p w14:paraId="7CFA2C38" w14:textId="77777777" w:rsidR="000520A1" w:rsidRDefault="008E5318" w:rsidP="000520A1">
      <w:pPr>
        <w:pStyle w:val="Heading1"/>
      </w:pPr>
      <w:r>
        <w:lastRenderedPageBreak/>
        <w:t>Task 3: Inventory Management Syst</w:t>
      </w:r>
      <w:r w:rsidR="000520A1">
        <w:t>em</w:t>
      </w:r>
    </w:p>
    <w:p w14:paraId="2DA31F71" w14:textId="247F4CD8" w:rsidR="00F74B6F" w:rsidRDefault="008E5318" w:rsidP="000520A1">
      <w:pPr>
        <w:pStyle w:val="Heading1"/>
      </w:pPr>
      <w:r>
        <w:t xml:space="preserve"> Question</w:t>
      </w:r>
      <w:r w:rsidR="000520A1">
        <w:t>:</w:t>
      </w:r>
    </w:p>
    <w:p w14:paraId="65F9FF99" w14:textId="77777777" w:rsidR="00F74B6F" w:rsidRDefault="008E5318">
      <w:r>
        <w:t>S</w:t>
      </w:r>
      <w:r>
        <w:t>earch thousands of products by ID/name and sort by price/stock quantity. Recommend and justify algorithms considering dataset size, update frequency, and performance.</w:t>
      </w:r>
    </w:p>
    <w:p w14:paraId="42CF90B6" w14:textId="6DAA6E1C" w:rsidR="00F74B6F" w:rsidRDefault="008E5318">
      <w:pPr>
        <w:pStyle w:val="Heading2"/>
      </w:pPr>
      <w:r>
        <w:t>Prompt</w:t>
      </w:r>
      <w:r w:rsidR="000520A1">
        <w:t>:</w:t>
      </w:r>
    </w:p>
    <w:p w14:paraId="739E5B9E" w14:textId="120012C5" w:rsidR="00F74B6F" w:rsidRDefault="008E5318">
      <w:r>
        <w:t>Implement product ID lookup, case-insensitive name search, and sorting by price/quantity. Add sample data, docstrings, complexity notes, and an algorithm selection table.</w:t>
      </w:r>
    </w:p>
    <w:p w14:paraId="1D2DA2AE" w14:textId="11D81F22" w:rsidR="00F74B6F" w:rsidRDefault="008E5318">
      <w:pPr>
        <w:pStyle w:val="Heading2"/>
      </w:pPr>
      <w:r>
        <w:t xml:space="preserve"> Code</w:t>
      </w:r>
      <w:r w:rsidR="000520A1"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F74B6F" w14:paraId="30B9157E" w14:textId="77777777" w:rsidTr="000520A1">
        <w:tc>
          <w:tcPr>
            <w:tcW w:w="10224" w:type="dxa"/>
            <w:shd w:val="clear" w:color="auto" w:fill="FFFFFF" w:themeFill="background1"/>
          </w:tcPr>
          <w:p w14:paraId="7AC69E70" w14:textId="77777777" w:rsidR="00F74B6F" w:rsidRDefault="008E5318">
            <w:pPr>
              <w:spacing w:after="0"/>
            </w:pPr>
            <w:r>
              <w:rPr>
                <w:rFonts w:ascii="Consolas" w:hAnsi="Consolas"/>
                <w:sz w:val="15"/>
              </w:rPr>
              <w:t>def search_by_id(products, product_id):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"""Average O(1) dictionary lookup."""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products.get(product_id)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search_by_name(products, name):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"""Case-insensitive exact-name search; O(n)."""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target = name.strip().casefold()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[p for p in products.values() if p["name"].casefold() == target]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sort_inventory(products, field="price", descending=False):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"""Sort by price or quantity in O(n log n)."""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if field not in {"price", "quantity"}: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raise ValueError("field must be 'price' or 'quantity'")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sorted(products.values(), key=lambda p: p[field], reverse=descending)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inventory = {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"P101": {"id":"P101","name":"Notebook","price":45.0,"quantity":120},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"P102": {"id":"P102","name":"Pen","price":10.0,"quantity":500},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"P103": {"id":"P103","name":"Bag","price":650.0,"quantity":25},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"P104": {"id":"P104","name":"Notebook","price":55.0,"quantity":80}}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print("Search by ID:", search_by_id(inventory, "P103"))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print("Search by name:", search_by_name(inventory, "Notebook"))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print("By price:", sort_inventory(inventory, "price"))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print("By quantity:", sort_inventory(inventory, "quantity", True))</w:t>
            </w:r>
          </w:p>
        </w:tc>
      </w:tr>
    </w:tbl>
    <w:p w14:paraId="477A3E57" w14:textId="77777777" w:rsidR="00F74B6F" w:rsidRDefault="00F74B6F"/>
    <w:p w14:paraId="37B678F5" w14:textId="1B98251F" w:rsidR="00F74B6F" w:rsidRDefault="008E5318">
      <w:pPr>
        <w:pStyle w:val="Heading2"/>
      </w:pPr>
      <w:proofErr w:type="gramStart"/>
      <w:r>
        <w:t xml:space="preserve">Output </w:t>
      </w:r>
      <w:r w:rsidR="000520A1">
        <w:t>:</w:t>
      </w:r>
      <w:proofErr w:type="gramEnd"/>
    </w:p>
    <w:p w14:paraId="6AFEAFF5" w14:textId="47B14496" w:rsidR="000520A1" w:rsidRDefault="000520A1" w:rsidP="000520A1">
      <w:pPr>
        <w:rPr>
          <w:b/>
        </w:rPr>
      </w:pPr>
      <w:r w:rsidRPr="000520A1">
        <w:drawing>
          <wp:inline distT="0" distB="0" distL="0" distR="0" wp14:anchorId="05A5F2B8" wp14:editId="66149790">
            <wp:extent cx="6492240" cy="1480185"/>
            <wp:effectExtent l="0" t="0" r="3810" b="5715"/>
            <wp:docPr id="211965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59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652E" w14:textId="234FF5FC" w:rsidR="00F74B6F" w:rsidRDefault="008E5318">
      <w:r>
        <w:rPr>
          <w:b/>
        </w:rPr>
        <w:t>Justification</w:t>
      </w:r>
      <w:r w:rsidR="000520A1">
        <w:rPr>
          <w:b/>
        </w:rPr>
        <w:t xml:space="preserve">: </w:t>
      </w:r>
      <w:r>
        <w:t>D</w:t>
      </w:r>
      <w:r>
        <w:t xml:space="preserve">ictionary ID lookup is average </w:t>
      </w:r>
      <w:proofErr w:type="gramStart"/>
      <w:r>
        <w:t>O(</w:t>
      </w:r>
      <w:proofErr w:type="gramEnd"/>
      <w:r>
        <w:t xml:space="preserve">1); name scanning is O(n), with a secondary index useful for frequent name searches. Python sorted() uses Timsort and is O(n log n). Keep indexes current as products </w:t>
      </w:r>
      <w:proofErr w:type="spellStart"/>
      <w:proofErr w:type="gramStart"/>
      <w:r>
        <w:t>change.</w:t>
      </w:r>
      <w:r>
        <w:t>Run</w:t>
      </w:r>
      <w:proofErr w:type="spellEnd"/>
      <w:proofErr w:type="gramEnd"/>
      <w:r>
        <w:t xml:space="preserve"> in VS Code terminal: python task3_inventory_management.py</w:t>
      </w:r>
    </w:p>
    <w:p w14:paraId="6320B4B5" w14:textId="77777777" w:rsidR="00F74B6F" w:rsidRDefault="008E5318">
      <w:pPr>
        <w:pStyle w:val="Heading1"/>
      </w:pPr>
      <w:r>
        <w:lastRenderedPageBreak/>
        <w:t>Task 4: Smart Hospital Patient Management System</w:t>
      </w:r>
    </w:p>
    <w:p w14:paraId="78C17F28" w14:textId="2005BFF1" w:rsidR="00F74B6F" w:rsidRDefault="008E5318">
      <w:pPr>
        <w:pStyle w:val="Heading2"/>
      </w:pPr>
      <w:r>
        <w:t xml:space="preserve"> Question</w:t>
      </w:r>
      <w:r w:rsidR="000520A1">
        <w:t>:</w:t>
      </w:r>
    </w:p>
    <w:p w14:paraId="2ED03F8E" w14:textId="77777777" w:rsidR="000520A1" w:rsidRDefault="008E5318" w:rsidP="000520A1">
      <w:r>
        <w:t>Search patient records by ID/name and sort by severity/bill amount. Recommend and justify algorithms, then implement them in Python.</w:t>
      </w:r>
    </w:p>
    <w:p w14:paraId="16F1478D" w14:textId="1DF87755" w:rsidR="000520A1" w:rsidRPr="000520A1" w:rsidRDefault="008E5318" w:rsidP="000520A1">
      <w:pPr>
        <w:rPr>
          <w:b/>
        </w:rPr>
      </w:pPr>
      <w:r>
        <w:rPr>
          <w:b/>
        </w:rPr>
        <w:t xml:space="preserve"> Prompt</w:t>
      </w:r>
      <w:r w:rsidR="000520A1">
        <w:rPr>
          <w:b/>
        </w:rPr>
        <w:t>:</w:t>
      </w:r>
    </w:p>
    <w:p w14:paraId="4CECEA26" w14:textId="77777777" w:rsidR="00F74B6F" w:rsidRDefault="008E5318">
      <w:r>
        <w:t>B</w:t>
      </w:r>
      <w:r>
        <w:t>uild patient ID/name search and sorting by severity or bill amount; include sample patient records and complexity documentation.</w:t>
      </w:r>
    </w:p>
    <w:p w14:paraId="67175C8E" w14:textId="323581D5" w:rsidR="00F74B6F" w:rsidRDefault="008E5318">
      <w:pPr>
        <w:pStyle w:val="Heading2"/>
      </w:pPr>
      <w:r>
        <w:t xml:space="preserve"> Code</w:t>
      </w:r>
      <w:r w:rsidR="000520A1"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F74B6F" w14:paraId="5C9535CB" w14:textId="77777777" w:rsidTr="000520A1">
        <w:tc>
          <w:tcPr>
            <w:tcW w:w="10224" w:type="dxa"/>
            <w:shd w:val="clear" w:color="auto" w:fill="FFFFFF" w:themeFill="background1"/>
          </w:tcPr>
          <w:p w14:paraId="0646937F" w14:textId="77777777" w:rsidR="00F74B6F" w:rsidRDefault="008E5318">
            <w:pPr>
              <w:spacing w:after="0"/>
            </w:pPr>
            <w:r>
              <w:rPr>
                <w:rFonts w:ascii="Consolas" w:hAnsi="Consolas"/>
                <w:sz w:val="15"/>
              </w:rPr>
              <w:t>def search_patient_by_id(patients, patient_id):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"""Average O(1) lookup by patient ID."""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patients.get(patient_id)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search_patient_by_name(patients, name):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"""Return exact case-insensitive matches; O(n)."""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target = name.strip().casefold()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[p for p in patients.values() if p["name"].casefold() == target]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sort_patients(patients, field="severity", descending=True):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"""Sort by severity or bill_amount in O(n log n)."""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if field not in {"severity", "bill_amount"}: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raise ValueError("field must be 'severity' or 'bill_amount'")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sorted(patients.values(), key=lambda p: p[field], reverse=descending)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patients = {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"H101":{"id":"H101","name":"Asha Rao","severity":5,"admission_date":"2026-10-12","bill_amount":18000},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"H102":{"id":"H102","name":"Rahul Das","severity":2,"admission_date":"2026-10-10","bill_amount":6500},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"H103":{"id":"H103","name":"Asha Rao","severity":4,"admission_date":"2026-10-13","bill_amount":12000}}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print("Search ID:", search_patient_by_id(patients, "H102"))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print("Search name:", search_patient_by_name(patients, "Asha Rao"))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print("By severity:", sort_patients(patients, "severity"))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print("By bill:", sort_patients(patients, "bill_amount"))</w:t>
            </w:r>
          </w:p>
        </w:tc>
      </w:tr>
    </w:tbl>
    <w:p w14:paraId="633D9199" w14:textId="77777777" w:rsidR="00F74B6F" w:rsidRDefault="00F74B6F"/>
    <w:p w14:paraId="4C078727" w14:textId="7627A399" w:rsidR="00F74B6F" w:rsidRDefault="008E5318">
      <w:pPr>
        <w:pStyle w:val="Heading2"/>
      </w:pPr>
      <w:proofErr w:type="gramStart"/>
      <w:r>
        <w:t xml:space="preserve">Output </w:t>
      </w:r>
      <w:r w:rsidR="009366AE">
        <w:t>:</w:t>
      </w:r>
      <w:proofErr w:type="gramEnd"/>
    </w:p>
    <w:p w14:paraId="62D13466" w14:textId="44913A7D" w:rsidR="00F74B6F" w:rsidRDefault="009366AE" w:rsidP="009366AE">
      <w:r w:rsidRPr="009366AE">
        <w:drawing>
          <wp:inline distT="0" distB="0" distL="0" distR="0" wp14:anchorId="51E7398A" wp14:editId="6A980CEB">
            <wp:extent cx="6492240" cy="1606550"/>
            <wp:effectExtent l="0" t="0" r="3810" b="0"/>
            <wp:docPr id="76806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60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318">
        <w:rPr>
          <w:b/>
        </w:rPr>
        <w:t>Final Justification</w:t>
      </w:r>
    </w:p>
    <w:p w14:paraId="7B076399" w14:textId="663478BF" w:rsidR="00F74B6F" w:rsidRDefault="008E5318">
      <w:r>
        <w:t>A</w:t>
      </w:r>
      <w:r>
        <w:t xml:space="preserve"> dictionary provides average O(1) ID lookup. Name search is O(n) unless a name index is maintained. Sorting severity or bill amount is </w:t>
      </w:r>
      <w:proofErr w:type="gramStart"/>
      <w:r>
        <w:t>O(</w:t>
      </w:r>
      <w:proofErr w:type="gramEnd"/>
      <w:r>
        <w:t xml:space="preserve">n log n); highest severity is listed first by </w:t>
      </w:r>
      <w:proofErr w:type="spellStart"/>
      <w:proofErr w:type="gramStart"/>
      <w:r>
        <w:t>default.</w:t>
      </w:r>
      <w:r>
        <w:t>Run</w:t>
      </w:r>
      <w:proofErr w:type="spellEnd"/>
      <w:proofErr w:type="gramEnd"/>
      <w:r>
        <w:t xml:space="preserve"> in VS Code terminal: python task4_hospital_management.py</w:t>
      </w:r>
    </w:p>
    <w:p w14:paraId="32C8ED1E" w14:textId="127DABAC" w:rsidR="00F74B6F" w:rsidRPr="009366AE" w:rsidRDefault="008E5318" w:rsidP="009366AE">
      <w:pPr>
        <w:rPr>
          <w:sz w:val="32"/>
          <w:szCs w:val="32"/>
        </w:rPr>
      </w:pPr>
      <w:r>
        <w:br w:type="page"/>
      </w:r>
      <w:r w:rsidRPr="009366AE">
        <w:rPr>
          <w:b/>
          <w:sz w:val="32"/>
          <w:szCs w:val="32"/>
        </w:rPr>
        <w:lastRenderedPageBreak/>
        <w:t>Task 5: University Examination Result Processing System</w:t>
      </w:r>
    </w:p>
    <w:p w14:paraId="613D65AC" w14:textId="0A644647" w:rsidR="00F74B6F" w:rsidRDefault="008E5318">
      <w:pPr>
        <w:pStyle w:val="Heading2"/>
      </w:pPr>
      <w:r>
        <w:t>Question</w:t>
      </w:r>
    </w:p>
    <w:p w14:paraId="0C00BC6E" w14:textId="77777777" w:rsidR="009366AE" w:rsidRDefault="008E5318" w:rsidP="009366AE">
      <w:r>
        <w:t>Search student results by roll number and sort students by marks for rank lists. Identify, justify, and implement efficient algorithms.</w:t>
      </w:r>
    </w:p>
    <w:p w14:paraId="3EC5CADF" w14:textId="2A9D25CB" w:rsidR="00F74B6F" w:rsidRPr="009366AE" w:rsidRDefault="008E5318" w:rsidP="009366AE">
      <w:pPr>
        <w:rPr>
          <w:sz w:val="28"/>
          <w:szCs w:val="28"/>
        </w:rPr>
      </w:pPr>
      <w:r w:rsidRPr="009366AE">
        <w:rPr>
          <w:b/>
          <w:sz w:val="28"/>
          <w:szCs w:val="28"/>
        </w:rPr>
        <w:t xml:space="preserve"> Prompt</w:t>
      </w:r>
      <w:r w:rsidR="009366AE">
        <w:rPr>
          <w:b/>
          <w:sz w:val="28"/>
          <w:szCs w:val="28"/>
        </w:rPr>
        <w:t>:</w:t>
      </w:r>
    </w:p>
    <w:p w14:paraId="4504ABA5" w14:textId="77777777" w:rsidR="00F74B6F" w:rsidRDefault="008E5318">
      <w:r>
        <w:t>U</w:t>
      </w:r>
      <w:r>
        <w:t xml:space="preserve">se a dictionary keyed by roll number for lookup and </w:t>
      </w:r>
      <w:proofErr w:type="gramStart"/>
      <w:r>
        <w:t>sorted(</w:t>
      </w:r>
      <w:proofErr w:type="gramEnd"/>
      <w:r>
        <w:t>) for a descending marks rank list. Include sample students and print ranked results.</w:t>
      </w:r>
    </w:p>
    <w:p w14:paraId="555B2CC9" w14:textId="77777777" w:rsidR="00F74B6F" w:rsidRDefault="008E5318">
      <w:pPr>
        <w:pStyle w:val="Heading2"/>
      </w:pPr>
      <w:r>
        <w:t>4. Complete Python Code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F74B6F" w14:paraId="01527D1E" w14:textId="77777777" w:rsidTr="009366AE">
        <w:tc>
          <w:tcPr>
            <w:tcW w:w="10224" w:type="dxa"/>
            <w:shd w:val="clear" w:color="auto" w:fill="FFFFFF" w:themeFill="background1"/>
          </w:tcPr>
          <w:p w14:paraId="25D1EBDE" w14:textId="77777777" w:rsidR="00F74B6F" w:rsidRDefault="008E5318">
            <w:pPr>
              <w:spacing w:after="0"/>
            </w:pPr>
            <w:r>
              <w:rPr>
                <w:rFonts w:ascii="Consolas" w:hAnsi="Consolas"/>
                <w:sz w:val="15"/>
              </w:rPr>
              <w:t>def search_result_by_roll(results, roll_number):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"""Average O(1) lookup by unique roll number."""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results.get(roll_number)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generate_rank_list(results):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"""Sort by marks, highest first; O(n log n)."""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sorted(results.values(), key=lambda s: s["marks"], reverse=True)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results = {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"SRU101":{"roll":"SRU101","name":"Anil","subject":"Python","marks":91},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"SRU102":{"roll":"SRU102","name":"Bina","subject":"Python","marks":85},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"SRU103":{"roll":"SRU103","name":"Charan","subject":"Python","marks":96},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"SRU104":{"roll":"SRU104","name":"Divya","subject":"Python","marks":85}}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print("Search result:", search_result_by_roll(results, "SRU102"))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print("Rank list:")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for rank, student in enumerate(generate_rank_list(results), start=1):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print(rank, student["roll"], student["name"], student["marks"])</w:t>
            </w:r>
          </w:p>
        </w:tc>
      </w:tr>
    </w:tbl>
    <w:p w14:paraId="549696BA" w14:textId="77777777" w:rsidR="00F74B6F" w:rsidRDefault="00F74B6F"/>
    <w:p w14:paraId="30214B91" w14:textId="454FAF97" w:rsidR="00F74B6F" w:rsidRDefault="008E5318">
      <w:pPr>
        <w:pStyle w:val="Heading2"/>
      </w:pPr>
      <w:proofErr w:type="gramStart"/>
      <w:r>
        <w:t xml:space="preserve">Output </w:t>
      </w:r>
      <w:r w:rsidR="009366AE">
        <w:t>:</w:t>
      </w:r>
      <w:proofErr w:type="gramEnd"/>
    </w:p>
    <w:p w14:paraId="0C2C545D" w14:textId="1DFC1387" w:rsidR="009366AE" w:rsidRPr="009366AE" w:rsidRDefault="009366AE" w:rsidP="009366AE">
      <w:r w:rsidRPr="009366AE">
        <w:drawing>
          <wp:inline distT="0" distB="0" distL="0" distR="0" wp14:anchorId="6A85DDFC" wp14:editId="1E99D590">
            <wp:extent cx="6492240" cy="1709420"/>
            <wp:effectExtent l="0" t="0" r="3810" b="5080"/>
            <wp:docPr id="1346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E878" w14:textId="603451E0" w:rsidR="00F74B6F" w:rsidRDefault="008E5318">
      <w:pPr>
        <w:pStyle w:val="Heading2"/>
      </w:pPr>
      <w:r>
        <w:t>Justification</w:t>
      </w:r>
      <w:r w:rsidR="009366AE">
        <w:t>:</w:t>
      </w:r>
    </w:p>
    <w:p w14:paraId="31FC07DB" w14:textId="77777777" w:rsidR="00F74B6F" w:rsidRDefault="008E5318">
      <w:r>
        <w:t xml:space="preserve">Roll number is a unique key, so dictionary lookup is average </w:t>
      </w:r>
      <w:proofErr w:type="gramStart"/>
      <w:r>
        <w:t>O(</w:t>
      </w:r>
      <w:proofErr w:type="gramEnd"/>
      <w:r>
        <w:t>1). Rank-list sorting is O(n log n); descending order places higher marks first.</w:t>
      </w:r>
    </w:p>
    <w:p w14:paraId="2CC6223E" w14:textId="77777777" w:rsidR="00F74B6F" w:rsidRDefault="008E5318">
      <w:r>
        <w:t>Run in VS Code terminal: python task5_exam_results.py</w:t>
      </w:r>
    </w:p>
    <w:p w14:paraId="481C7B84" w14:textId="77777777" w:rsidR="00F74B6F" w:rsidRDefault="008E5318">
      <w:r>
        <w:br w:type="page"/>
      </w:r>
    </w:p>
    <w:p w14:paraId="07BB4C60" w14:textId="77777777" w:rsidR="00F74B6F" w:rsidRDefault="008E5318">
      <w:pPr>
        <w:pStyle w:val="Heading1"/>
      </w:pPr>
      <w:r>
        <w:lastRenderedPageBreak/>
        <w:t>Task 6: Online Food Delivery Platform</w:t>
      </w:r>
    </w:p>
    <w:p w14:paraId="376DB50D" w14:textId="5598D50C" w:rsidR="00F74B6F" w:rsidRDefault="008E5318">
      <w:pPr>
        <w:pStyle w:val="Heading2"/>
      </w:pPr>
      <w:r>
        <w:t xml:space="preserve"> Question</w:t>
      </w:r>
      <w:r w:rsidR="009366AE">
        <w:t>:</w:t>
      </w:r>
    </w:p>
    <w:p w14:paraId="06C773B7" w14:textId="77777777" w:rsidR="00F74B6F" w:rsidRDefault="008E5318">
      <w:r>
        <w:t>Find orders by order ID and sort orders by delivery time or price. Recommend optimized algorithms, justify the choice, and implement search/sort modules.</w:t>
      </w:r>
    </w:p>
    <w:p w14:paraId="2CAEEB9A" w14:textId="0DE86A8E" w:rsidR="00F74B6F" w:rsidRDefault="008E5318">
      <w:pPr>
        <w:pStyle w:val="Heading2"/>
      </w:pPr>
      <w:r>
        <w:t>Prompt</w:t>
      </w:r>
      <w:r w:rsidR="009366AE">
        <w:t>:</w:t>
      </w:r>
    </w:p>
    <w:p w14:paraId="4D914EA8" w14:textId="77777777" w:rsidR="00F74B6F" w:rsidRDefault="008E5318">
      <w:r>
        <w:t>Implement dictionary order lookup and sorting by delivery time/price, with sample data, field validation, and complexity notes.</w:t>
      </w:r>
    </w:p>
    <w:p w14:paraId="179B6A18" w14:textId="0645F1F5" w:rsidR="00F74B6F" w:rsidRDefault="008E5318">
      <w:pPr>
        <w:pStyle w:val="Heading2"/>
      </w:pPr>
      <w:r>
        <w:t>Code</w:t>
      </w:r>
      <w:r w:rsidR="009366AE"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F74B6F" w14:paraId="373CC996" w14:textId="77777777" w:rsidTr="009366AE">
        <w:tc>
          <w:tcPr>
            <w:tcW w:w="10224" w:type="dxa"/>
            <w:shd w:val="clear" w:color="auto" w:fill="FFFFFF" w:themeFill="background1"/>
          </w:tcPr>
          <w:p w14:paraId="4041CC06" w14:textId="77777777" w:rsidR="00F74B6F" w:rsidRDefault="008E5318">
            <w:pPr>
              <w:spacing w:after="0"/>
            </w:pPr>
            <w:r>
              <w:rPr>
                <w:rFonts w:ascii="Consolas" w:hAnsi="Consolas"/>
                <w:sz w:val="15"/>
              </w:rPr>
              <w:t xml:space="preserve">def </w:t>
            </w:r>
            <w:proofErr w:type="spellStart"/>
            <w:r>
              <w:rPr>
                <w:rFonts w:ascii="Consolas" w:hAnsi="Consolas"/>
                <w:sz w:val="15"/>
              </w:rPr>
              <w:t>search_order</w:t>
            </w:r>
            <w:proofErr w:type="spellEnd"/>
            <w:r>
              <w:rPr>
                <w:rFonts w:ascii="Consolas" w:hAnsi="Consolas"/>
                <w:sz w:val="15"/>
              </w:rPr>
              <w:t xml:space="preserve">(orders, </w:t>
            </w:r>
            <w:proofErr w:type="spellStart"/>
            <w:r>
              <w:rPr>
                <w:rFonts w:ascii="Consolas" w:hAnsi="Consolas"/>
                <w:sz w:val="15"/>
              </w:rPr>
              <w:t>order_id</w:t>
            </w:r>
            <w:proofErr w:type="spellEnd"/>
            <w:r>
              <w:rPr>
                <w:rFonts w:ascii="Consolas" w:hAnsi="Consolas"/>
                <w:sz w:val="15"/>
              </w:rPr>
              <w:t>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"""Average O(1) lookup by order ID."""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orders.get(order_id)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def sort_orders(orders, field="delivery_time", descending=False):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"""Sort by delivery_time or price in O(n log n)."""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if field not in {"delivery_time", "price"}: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raise ValueError("field must be 'delivery_time' or 'price'")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return sorted(orders.values(), key=lambda o: o[field], reverse=descending)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sz w:val="15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orders = {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"O501":{"order_id":"O501","restaurant":"Spice Hub","delivery_time":35,"price":280,"status":"Preparing"},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"O502":{"order_id":"O502","restaurant":"Green Bowl","delivery_time":20,"price":340,"status":"Out for delivery"},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"O503":{"order_id":"O503","restaurant":"Pizza Point","delivery_time":45,"price":520,"status":"Confirmed"}}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print("Search order:", search_order(orders, "O502"))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print("By delivery time:", sort_orders(orders, "delivery_time"))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print("By price high-to-low:", sort_orders(orders, "price", True))</w:t>
            </w:r>
          </w:p>
        </w:tc>
      </w:tr>
    </w:tbl>
    <w:p w14:paraId="320E5D4E" w14:textId="77777777" w:rsidR="00F74B6F" w:rsidRDefault="00F74B6F"/>
    <w:p w14:paraId="6C1E3CB2" w14:textId="78DEC4BC" w:rsidR="00F74B6F" w:rsidRDefault="008E5318">
      <w:pPr>
        <w:pStyle w:val="Heading2"/>
      </w:pPr>
      <w:proofErr w:type="gramStart"/>
      <w:r>
        <w:t xml:space="preserve">Output </w:t>
      </w:r>
      <w:r w:rsidR="009366AE">
        <w:t>:</w:t>
      </w:r>
      <w:proofErr w:type="gramEnd"/>
    </w:p>
    <w:p w14:paraId="2FD9D901" w14:textId="618DE760" w:rsidR="009366AE" w:rsidRPr="009366AE" w:rsidRDefault="009366AE" w:rsidP="009366AE">
      <w:r w:rsidRPr="009366AE">
        <w:drawing>
          <wp:inline distT="0" distB="0" distL="0" distR="0" wp14:anchorId="1BF24490" wp14:editId="68E1BC66">
            <wp:extent cx="6492240" cy="1338580"/>
            <wp:effectExtent l="0" t="0" r="3810" b="0"/>
            <wp:docPr id="90647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74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C663" w14:textId="3B25CC87" w:rsidR="00F74B6F" w:rsidRDefault="008E5318">
      <w:pPr>
        <w:pStyle w:val="Heading2"/>
      </w:pPr>
      <w:r>
        <w:t xml:space="preserve"> Justification</w:t>
      </w:r>
      <w:r w:rsidR="009366AE">
        <w:t>:</w:t>
      </w:r>
    </w:p>
    <w:p w14:paraId="64BDC284" w14:textId="77777777" w:rsidR="00F74B6F" w:rsidRDefault="008E5318">
      <w:r>
        <w:t>Dictionary lookup by order ID is average O(1). Sorting by delivery time or price is O(n log n). Keep the order-ID dictionary updated and sort when a sorted view is needed.</w:t>
      </w:r>
    </w:p>
    <w:p w14:paraId="5EDC3A36" w14:textId="77777777" w:rsidR="00F74B6F" w:rsidRDefault="008E5318">
      <w:r>
        <w:t>Run in VS Code terminal: python task6_food_delivery.py</w:t>
      </w:r>
    </w:p>
    <w:p w14:paraId="41B217E9" w14:textId="77777777" w:rsidR="00F74B6F" w:rsidRDefault="008E5318">
      <w:r>
        <w:br w:type="page"/>
      </w:r>
    </w:p>
    <w:p w14:paraId="2D466DC8" w14:textId="37059495" w:rsidR="00F74B6F" w:rsidRDefault="00F74B6F"/>
    <w:sectPr w:rsidR="00F74B6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8486356">
    <w:abstractNumId w:val="8"/>
  </w:num>
  <w:num w:numId="2" w16cid:durableId="801966991">
    <w:abstractNumId w:val="6"/>
  </w:num>
  <w:num w:numId="3" w16cid:durableId="1638415195">
    <w:abstractNumId w:val="5"/>
  </w:num>
  <w:num w:numId="4" w16cid:durableId="923875460">
    <w:abstractNumId w:val="4"/>
  </w:num>
  <w:num w:numId="5" w16cid:durableId="959260243">
    <w:abstractNumId w:val="7"/>
  </w:num>
  <w:num w:numId="6" w16cid:durableId="86193707">
    <w:abstractNumId w:val="3"/>
  </w:num>
  <w:num w:numId="7" w16cid:durableId="2011986833">
    <w:abstractNumId w:val="2"/>
  </w:num>
  <w:num w:numId="8" w16cid:durableId="785659908">
    <w:abstractNumId w:val="1"/>
  </w:num>
  <w:num w:numId="9" w16cid:durableId="791289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0A1"/>
    <w:rsid w:val="0006063C"/>
    <w:rsid w:val="0015074B"/>
    <w:rsid w:val="0029639D"/>
    <w:rsid w:val="00326F90"/>
    <w:rsid w:val="007A7495"/>
    <w:rsid w:val="008E5318"/>
    <w:rsid w:val="009366AE"/>
    <w:rsid w:val="00AA1D8D"/>
    <w:rsid w:val="00B47730"/>
    <w:rsid w:val="00CB0664"/>
    <w:rsid w:val="00F74B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52A662"/>
  <w14:defaultImageDpi w14:val="300"/>
  <w15:docId w15:val="{918860CC-6319-4CBF-AB46-3CEBA8C28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1458</Words>
  <Characters>8316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Manvith Pulluri</cp:lastModifiedBy>
  <cp:revision>2</cp:revision>
  <dcterms:created xsi:type="dcterms:W3CDTF">2026-10-13T09:50:00Z</dcterms:created>
  <dcterms:modified xsi:type="dcterms:W3CDTF">2026-10-13T09:50:00Z</dcterms:modified>
  <cp:category/>
</cp:coreProperties>
</file>